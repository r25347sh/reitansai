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F4AB3F" w14:textId="77777777" w:rsidR="001D7674" w:rsidRDefault="00000000">
      <w:pPr>
        <w:spacing w:after="40"/>
        <w:jc w:val="center"/>
      </w:pPr>
      <w:r>
        <w:rPr>
          <w:b/>
          <w:sz w:val="40"/>
        </w:rPr>
        <w:t>麗探祭 — Reitaku Inquiry EXPO 2026 —</w:t>
      </w:r>
    </w:p>
    <w:p w14:paraId="735A4768" w14:textId="6D2B539B" w:rsidR="001D7674" w:rsidRDefault="00000000">
      <w:pPr>
        <w:jc w:val="center"/>
        <w:rPr>
          <w:lang w:eastAsia="ja-JP"/>
        </w:rPr>
      </w:pPr>
      <w:r>
        <w:rPr>
          <w:b/>
          <w:sz w:val="30"/>
          <w:lang w:eastAsia="ja-JP"/>
        </w:rPr>
        <w:t>教員向け実施要項・総合資料</w:t>
      </w:r>
    </w:p>
    <w:p w14:paraId="69725179" w14:textId="32335047" w:rsidR="001D7674" w:rsidRDefault="00000000">
      <w:pPr>
        <w:jc w:val="center"/>
      </w:pPr>
      <w:r>
        <w:t xml:space="preserve">2026年10月3日（土）9:00〜12:00｜麗澤高等学校 </w:t>
      </w:r>
    </w:p>
    <w:p w14:paraId="36548EEF" w14:textId="263A6A61" w:rsidR="001D7674" w:rsidRDefault="00E20984">
      <w:pPr>
        <w:pStyle w:val="1"/>
        <w:spacing w:before="160" w:after="100"/>
        <w:rPr>
          <w:lang w:eastAsia="ja-JP"/>
        </w:rPr>
      </w:pPr>
      <w:r>
        <w:rPr>
          <w:rFonts w:ascii="Noto Sans CJK JP" w:eastAsia="Noto Sans CJK JP" w:hAnsi="Noto Sans CJK JP"/>
          <w:lang w:eastAsia="ja-JP"/>
        </w:rPr>
        <w:t>1. 麗探祭の趣旨と全体像</w:t>
      </w:r>
    </w:p>
    <w:p w14:paraId="64FC42AF" w14:textId="77777777" w:rsidR="001D7674" w:rsidRDefault="00000000">
      <w:pPr>
        <w:rPr>
          <w:lang w:eastAsia="ja-JP"/>
        </w:rPr>
      </w:pPr>
      <w:r>
        <w:rPr>
          <w:lang w:eastAsia="ja-JP"/>
        </w:rPr>
        <w:t>麗探祭は、5年生が1年間取り組んできた探究ゼミの成果を発表する場です。ただし、単に「成果を発表して終わる」行事ではありません。生徒が自ら立てた問いを、調査・実験・制作・実践・対話を通して深め、その過程と成果を校内外の方々に向けて発信することに意味があります。</w:t>
      </w:r>
    </w:p>
    <w:p w14:paraId="3C9727F0" w14:textId="77777777" w:rsidR="001D7674" w:rsidRDefault="00000000">
      <w:pPr>
        <w:rPr>
          <w:lang w:eastAsia="ja-JP"/>
        </w:rPr>
      </w:pPr>
      <w:r>
        <w:rPr>
          <w:lang w:eastAsia="ja-JP"/>
        </w:rPr>
        <w:t>この行事の価値は、発表の完成度だけでなく、生徒の問いが他者と出会い、新たな視点を得ることにあります。大学教員や企業・NPO、教育関係者、保護者からのフィードバックは、生徒にとって「自分の探究が社会や学問とどうつながるのか」を考える機会となります。教員にとっても、ゼミの成果を確認するだけでなく、今後の探究指導を改善するための材料になります。</w:t>
      </w:r>
    </w:p>
    <w:p w14:paraId="0DE3FF67" w14:textId="77777777" w:rsidR="001D7674" w:rsidRDefault="00000000">
      <w:pPr>
        <w:rPr>
          <w:lang w:eastAsia="ja-JP"/>
        </w:rPr>
      </w:pPr>
      <w:r>
        <w:rPr>
          <w:lang w:eastAsia="ja-JP"/>
        </w:rPr>
        <w:t>また、4年生にとっては来年度のゼミ選択や探究テーマ設定を考える重要な機会です。5年生の発表を見て、「自分ならどのような問いを持つか」「どのゼミでどのような学びを深めたいか」を考えることで、次年度の探究へ接続します。</w:t>
      </w:r>
    </w:p>
    <w:p w14:paraId="7EC9C464" w14:textId="77777777" w:rsidR="001D7674" w:rsidRDefault="00000000">
      <w:pPr>
        <w:pStyle w:val="a0"/>
        <w:spacing w:after="40"/>
        <w:rPr>
          <w:lang w:eastAsia="ja-JP"/>
        </w:rPr>
      </w:pPr>
      <w:r>
        <w:rPr>
          <w:sz w:val="20"/>
          <w:lang w:eastAsia="ja-JP"/>
        </w:rPr>
        <w:t>5年生にとっては、1年間の探究ゼミの学びを社会へ向けて発信する集大成である。</w:t>
      </w:r>
    </w:p>
    <w:p w14:paraId="1D803674" w14:textId="77777777" w:rsidR="001D7674" w:rsidRDefault="00000000">
      <w:pPr>
        <w:pStyle w:val="a0"/>
        <w:spacing w:after="40"/>
        <w:rPr>
          <w:lang w:eastAsia="ja-JP"/>
        </w:rPr>
      </w:pPr>
      <w:r>
        <w:rPr>
          <w:sz w:val="20"/>
          <w:lang w:eastAsia="ja-JP"/>
        </w:rPr>
        <w:t>4年生にとっては、来年度の探究ゼミ選択と自分の問いづくりにつながる見学機会である。</w:t>
      </w:r>
    </w:p>
    <w:p w14:paraId="5AB5B8DC" w14:textId="77777777" w:rsidR="001D7674" w:rsidRDefault="00000000">
      <w:pPr>
        <w:pStyle w:val="a0"/>
        <w:spacing w:after="40"/>
        <w:rPr>
          <w:lang w:eastAsia="ja-JP"/>
        </w:rPr>
      </w:pPr>
      <w:r>
        <w:rPr>
          <w:sz w:val="20"/>
          <w:lang w:eastAsia="ja-JP"/>
        </w:rPr>
        <w:t>外部来校者にとっては、麗澤高校の探究学習の特色と生徒の成長を知る機会である。</w:t>
      </w:r>
    </w:p>
    <w:p w14:paraId="0881BD05" w14:textId="77777777" w:rsidR="001D7674" w:rsidRDefault="00000000">
      <w:pPr>
        <w:pStyle w:val="a0"/>
        <w:spacing w:after="40"/>
        <w:rPr>
          <w:lang w:eastAsia="ja-JP"/>
        </w:rPr>
      </w:pPr>
      <w:r>
        <w:rPr>
          <w:sz w:val="20"/>
          <w:lang w:eastAsia="ja-JP"/>
        </w:rPr>
        <w:t>教員にとっては、各ゼミの成果を共有し、探究指導を学校全体で支える機会である。</w:t>
      </w:r>
    </w:p>
    <w:p w14:paraId="743D2E46" w14:textId="3C6FBD7C" w:rsidR="001D7674" w:rsidRDefault="00E20984">
      <w:pPr>
        <w:pStyle w:val="1"/>
        <w:spacing w:before="160" w:after="100"/>
        <w:rPr>
          <w:lang w:eastAsia="ja-JP"/>
        </w:rPr>
      </w:pPr>
      <w:r>
        <w:rPr>
          <w:rFonts w:ascii="Noto Sans CJK JP" w:eastAsia="Noto Sans CJK JP" w:hAnsi="Noto Sans CJK JP"/>
          <w:lang w:eastAsia="ja-JP"/>
        </w:rPr>
        <w:t>2. 実施概要</w:t>
      </w:r>
    </w:p>
    <w:p w14:paraId="2CAB6885" w14:textId="759B8E14" w:rsidR="001D7674" w:rsidRDefault="00000000">
      <w:pPr>
        <w:rPr>
          <w:lang w:eastAsia="ja-JP"/>
        </w:rPr>
      </w:pPr>
      <w:r>
        <w:rPr>
          <w:lang w:eastAsia="ja-JP"/>
        </w:rPr>
        <w:t>当日は、開会式で行事の趣旨や来賓の紹介を行った後、9:30〜11:30の2時間を中心に各会場で発表を実施します。発表は全16ゼミに分かれて行われ、団体発表・個人発表を含む約100件が予定されています。発表形式はゼミの特性に応じて異なり、プレゼンテーションだけでなく、ポスター発表、成果物展示、実演、動画上映、ワークショップ等も含まれます。教員は、自身の役割表に基づいて受付・誘導・会場管理・記録・本部対応等を行うとともに、</w:t>
      </w:r>
      <w:r w:rsidRPr="00E20984">
        <w:rPr>
          <w:b/>
          <w:bCs/>
          <w:lang w:eastAsia="ja-JP"/>
        </w:rPr>
        <w:t>役割に入っていない時間帯にはできる限り生徒の発表を見学してください。生徒にとって、普段関わっている先</w:t>
      </w:r>
      <w:proofErr w:type="gramStart"/>
      <w:r w:rsidRPr="00E20984">
        <w:rPr>
          <w:b/>
          <w:bCs/>
          <w:lang w:eastAsia="ja-JP"/>
        </w:rPr>
        <w:t>生方</w:t>
      </w:r>
      <w:proofErr w:type="gramEnd"/>
      <w:r w:rsidRPr="00E20984">
        <w:rPr>
          <w:b/>
          <w:bCs/>
          <w:lang w:eastAsia="ja-JP"/>
        </w:rPr>
        <w:t>に探究の成果を見ていただくことは大きな励みになります。</w:t>
      </w:r>
    </w:p>
    <w:tbl>
      <w:tblPr>
        <w:tblStyle w:val="afe"/>
        <w:tblW w:w="0" w:type="auto"/>
        <w:jc w:val="center"/>
        <w:tblLook w:val="04A0" w:firstRow="1" w:lastRow="0" w:firstColumn="1" w:lastColumn="0" w:noHBand="0" w:noVBand="1"/>
      </w:tblPr>
      <w:tblGrid>
        <w:gridCol w:w="1984"/>
        <w:gridCol w:w="7654"/>
      </w:tblGrid>
      <w:tr w:rsidR="001D7674" w14:paraId="008EF3FD" w14:textId="77777777">
        <w:trPr>
          <w:tblHeader/>
          <w:jc w:val="center"/>
        </w:trPr>
        <w:tc>
          <w:tcPr>
            <w:tcW w:w="1984" w:type="dxa"/>
            <w:tcBorders>
              <w:top w:val="single" w:sz="4" w:space="0" w:color="C8C8C8"/>
              <w:left w:val="single" w:sz="4" w:space="0" w:color="C8C8C8"/>
              <w:bottom w:val="single" w:sz="4" w:space="0" w:color="C8C8C8"/>
              <w:right w:val="single" w:sz="4" w:space="0" w:color="C8C8C8"/>
            </w:tcBorders>
            <w:shd w:val="clear" w:color="auto" w:fill="E8E8E8"/>
            <w:tcMar>
              <w:top w:w="95" w:type="dxa"/>
              <w:left w:w="80" w:type="dxa"/>
              <w:bottom w:w="95" w:type="dxa"/>
              <w:right w:w="80" w:type="dxa"/>
            </w:tcMar>
            <w:vAlign w:val="center"/>
          </w:tcPr>
          <w:p w14:paraId="46D591BB" w14:textId="77777777" w:rsidR="001D7674" w:rsidRDefault="00000000">
            <w:pPr>
              <w:spacing w:after="0" w:line="252" w:lineRule="auto"/>
            </w:pPr>
            <w:proofErr w:type="spellStart"/>
            <w:r>
              <w:rPr>
                <w:b/>
                <w:sz w:val="18"/>
              </w:rPr>
              <w:t>項目</w:t>
            </w:r>
            <w:proofErr w:type="spellEnd"/>
          </w:p>
        </w:tc>
        <w:tc>
          <w:tcPr>
            <w:tcW w:w="7654" w:type="dxa"/>
            <w:tcBorders>
              <w:top w:val="single" w:sz="4" w:space="0" w:color="C8C8C8"/>
              <w:left w:val="single" w:sz="4" w:space="0" w:color="C8C8C8"/>
              <w:bottom w:val="single" w:sz="4" w:space="0" w:color="C8C8C8"/>
              <w:right w:val="single" w:sz="4" w:space="0" w:color="C8C8C8"/>
            </w:tcBorders>
            <w:shd w:val="clear" w:color="auto" w:fill="E8E8E8"/>
            <w:tcMar>
              <w:top w:w="95" w:type="dxa"/>
              <w:left w:w="80" w:type="dxa"/>
              <w:bottom w:w="95" w:type="dxa"/>
              <w:right w:w="80" w:type="dxa"/>
            </w:tcMar>
            <w:vAlign w:val="center"/>
          </w:tcPr>
          <w:p w14:paraId="0A447D7E" w14:textId="77777777" w:rsidR="001D7674" w:rsidRDefault="00000000">
            <w:pPr>
              <w:spacing w:after="0" w:line="252" w:lineRule="auto"/>
            </w:pPr>
            <w:r>
              <w:rPr>
                <w:b/>
                <w:sz w:val="18"/>
              </w:rPr>
              <w:t>内容</w:t>
            </w:r>
          </w:p>
        </w:tc>
      </w:tr>
      <w:tr w:rsidR="001D7674" w14:paraId="5A835292" w14:textId="77777777">
        <w:trPr>
          <w:jc w:val="center"/>
        </w:trPr>
        <w:tc>
          <w:tcPr>
            <w:tcW w:w="198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0732E0A5" w14:textId="77777777" w:rsidR="001D7674" w:rsidRDefault="00000000">
            <w:pPr>
              <w:spacing w:after="0" w:line="252" w:lineRule="auto"/>
            </w:pPr>
            <w:r>
              <w:rPr>
                <w:sz w:val="18"/>
              </w:rPr>
              <w:t>名称</w:t>
            </w:r>
          </w:p>
        </w:tc>
        <w:tc>
          <w:tcPr>
            <w:tcW w:w="765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45E0C21B" w14:textId="77777777" w:rsidR="001D7674" w:rsidRDefault="00000000">
            <w:pPr>
              <w:spacing w:after="0" w:line="252" w:lineRule="auto"/>
            </w:pPr>
            <w:r>
              <w:rPr>
                <w:sz w:val="18"/>
              </w:rPr>
              <w:t>麗探祭 — Reitaku Inquiry EXPO 2026 —</w:t>
            </w:r>
          </w:p>
        </w:tc>
      </w:tr>
      <w:tr w:rsidR="001D7674" w14:paraId="12E8537C" w14:textId="77777777">
        <w:trPr>
          <w:jc w:val="center"/>
        </w:trPr>
        <w:tc>
          <w:tcPr>
            <w:tcW w:w="198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7B039B94" w14:textId="77777777" w:rsidR="001D7674" w:rsidRDefault="00000000">
            <w:pPr>
              <w:spacing w:after="0" w:line="252" w:lineRule="auto"/>
            </w:pPr>
            <w:r>
              <w:rPr>
                <w:sz w:val="18"/>
              </w:rPr>
              <w:t>日時</w:t>
            </w:r>
          </w:p>
        </w:tc>
        <w:tc>
          <w:tcPr>
            <w:tcW w:w="765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54747639" w14:textId="77777777" w:rsidR="001D7674" w:rsidRDefault="00000000">
            <w:pPr>
              <w:spacing w:after="0" w:line="252" w:lineRule="auto"/>
            </w:pPr>
            <w:r>
              <w:rPr>
                <w:sz w:val="18"/>
              </w:rPr>
              <w:t>2026年10月3日（土）9:00〜12:00</w:t>
            </w:r>
          </w:p>
        </w:tc>
      </w:tr>
      <w:tr w:rsidR="001D7674" w14:paraId="7B76B63B" w14:textId="77777777">
        <w:trPr>
          <w:jc w:val="center"/>
        </w:trPr>
        <w:tc>
          <w:tcPr>
            <w:tcW w:w="198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75D7694D" w14:textId="77777777" w:rsidR="001D7674" w:rsidRDefault="00000000">
            <w:pPr>
              <w:spacing w:after="0" w:line="252" w:lineRule="auto"/>
            </w:pPr>
            <w:r>
              <w:rPr>
                <w:sz w:val="18"/>
              </w:rPr>
              <w:t>発表枠</w:t>
            </w:r>
          </w:p>
        </w:tc>
        <w:tc>
          <w:tcPr>
            <w:tcW w:w="765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63EFA415" w14:textId="77777777" w:rsidR="001D7674" w:rsidRDefault="00000000">
            <w:pPr>
              <w:spacing w:after="0" w:line="252" w:lineRule="auto"/>
            </w:pPr>
            <w:r>
              <w:rPr>
                <w:sz w:val="18"/>
              </w:rPr>
              <w:t>9:30〜11:30</w:t>
            </w:r>
          </w:p>
        </w:tc>
      </w:tr>
      <w:tr w:rsidR="001D7674" w14:paraId="08ED3B08" w14:textId="77777777">
        <w:trPr>
          <w:jc w:val="center"/>
        </w:trPr>
        <w:tc>
          <w:tcPr>
            <w:tcW w:w="198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1439F843" w14:textId="77777777" w:rsidR="001D7674" w:rsidRDefault="00000000">
            <w:pPr>
              <w:spacing w:after="0" w:line="252" w:lineRule="auto"/>
            </w:pPr>
            <w:r>
              <w:rPr>
                <w:sz w:val="18"/>
              </w:rPr>
              <w:t>会場</w:t>
            </w:r>
          </w:p>
        </w:tc>
        <w:tc>
          <w:tcPr>
            <w:tcW w:w="765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0EF5DB5D" w14:textId="77777777" w:rsidR="001D7674" w:rsidRDefault="00000000">
            <w:pPr>
              <w:spacing w:after="0" w:line="252" w:lineRule="auto"/>
            </w:pPr>
            <w:r>
              <w:rPr>
                <w:sz w:val="18"/>
              </w:rPr>
              <w:t>麗澤高等学校 校内各会場</w:t>
            </w:r>
          </w:p>
        </w:tc>
      </w:tr>
      <w:tr w:rsidR="00E20984" w14:paraId="6B96B362" w14:textId="77777777">
        <w:trPr>
          <w:jc w:val="center"/>
        </w:trPr>
        <w:tc>
          <w:tcPr>
            <w:tcW w:w="198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13E8A87F" w14:textId="4C5F80E9" w:rsidR="00E20984" w:rsidRDefault="00E20984">
            <w:pPr>
              <w:spacing w:after="0" w:line="252" w:lineRule="auto"/>
              <w:rPr>
                <w:sz w:val="18"/>
                <w:lang w:eastAsia="ja-JP"/>
              </w:rPr>
            </w:pPr>
            <w:r>
              <w:rPr>
                <w:rFonts w:ascii="ＭＳ 明朝" w:eastAsia="ＭＳ 明朝" w:hAnsi="ＭＳ 明朝" w:cs="ＭＳ 明朝" w:hint="eastAsia"/>
                <w:sz w:val="18"/>
                <w:lang w:eastAsia="ja-JP"/>
              </w:rPr>
              <w:t>登校生徒</w:t>
            </w:r>
          </w:p>
        </w:tc>
        <w:tc>
          <w:tcPr>
            <w:tcW w:w="765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5F94D405" w14:textId="09802F0D" w:rsidR="00E20984" w:rsidRDefault="00E20984">
            <w:pPr>
              <w:spacing w:after="0" w:line="252" w:lineRule="auto"/>
              <w:rPr>
                <w:sz w:val="18"/>
                <w:lang w:eastAsia="ja-JP"/>
              </w:rPr>
            </w:pPr>
            <w:r>
              <w:rPr>
                <w:rFonts w:ascii="ＭＳ 明朝" w:eastAsia="ＭＳ 明朝" w:hAnsi="ＭＳ 明朝" w:cs="ＭＳ 明朝" w:hint="eastAsia"/>
                <w:sz w:val="18"/>
                <w:lang w:eastAsia="ja-JP"/>
              </w:rPr>
              <w:t>4年生、5年生のみ（それ以外の学年の生徒は休講日）</w:t>
            </w:r>
          </w:p>
        </w:tc>
      </w:tr>
      <w:tr w:rsidR="001D7674" w14:paraId="652D36A1" w14:textId="77777777">
        <w:trPr>
          <w:jc w:val="center"/>
        </w:trPr>
        <w:tc>
          <w:tcPr>
            <w:tcW w:w="198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0FFE56E2" w14:textId="77777777" w:rsidR="001D7674" w:rsidRDefault="00000000">
            <w:pPr>
              <w:spacing w:after="0" w:line="252" w:lineRule="auto"/>
            </w:pPr>
            <w:proofErr w:type="spellStart"/>
            <w:r>
              <w:rPr>
                <w:sz w:val="18"/>
              </w:rPr>
              <w:t>発表者</w:t>
            </w:r>
            <w:proofErr w:type="spellEnd"/>
          </w:p>
        </w:tc>
        <w:tc>
          <w:tcPr>
            <w:tcW w:w="765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2B57DFB0" w14:textId="77777777" w:rsidR="001D7674" w:rsidRDefault="00000000">
            <w:pPr>
              <w:spacing w:after="0" w:line="252" w:lineRule="auto"/>
              <w:rPr>
                <w:lang w:eastAsia="ja-JP"/>
              </w:rPr>
            </w:pPr>
            <w:r>
              <w:rPr>
                <w:sz w:val="18"/>
                <w:lang w:eastAsia="ja-JP"/>
              </w:rPr>
              <w:t>5年生（全16ゼミ、団体・個人を含む約100件）</w:t>
            </w:r>
          </w:p>
        </w:tc>
      </w:tr>
      <w:tr w:rsidR="001D7674" w14:paraId="051E32DD" w14:textId="77777777">
        <w:trPr>
          <w:jc w:val="center"/>
        </w:trPr>
        <w:tc>
          <w:tcPr>
            <w:tcW w:w="198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1295BA93" w14:textId="77777777" w:rsidR="001D7674" w:rsidRDefault="00000000">
            <w:pPr>
              <w:spacing w:after="0" w:line="252" w:lineRule="auto"/>
            </w:pPr>
            <w:proofErr w:type="spellStart"/>
            <w:r>
              <w:rPr>
                <w:sz w:val="18"/>
              </w:rPr>
              <w:t>見学者</w:t>
            </w:r>
            <w:proofErr w:type="spellEnd"/>
          </w:p>
        </w:tc>
        <w:tc>
          <w:tcPr>
            <w:tcW w:w="765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15234517" w14:textId="77777777" w:rsidR="001D7674" w:rsidRDefault="00000000">
            <w:pPr>
              <w:spacing w:after="0" w:line="252" w:lineRule="auto"/>
              <w:rPr>
                <w:lang w:eastAsia="ja-JP"/>
              </w:rPr>
            </w:pPr>
            <w:r>
              <w:rPr>
                <w:sz w:val="18"/>
                <w:lang w:eastAsia="ja-JP"/>
              </w:rPr>
              <w:t>4年生、5年生保護者、麗澤大学教員、大学教授、企業・NPO、地域・教育関係者 等</w:t>
            </w:r>
          </w:p>
        </w:tc>
      </w:tr>
      <w:tr w:rsidR="001D7674" w14:paraId="095D1B04" w14:textId="77777777">
        <w:trPr>
          <w:jc w:val="center"/>
        </w:trPr>
        <w:tc>
          <w:tcPr>
            <w:tcW w:w="198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729201E7" w14:textId="77777777" w:rsidR="001D7674" w:rsidRDefault="00000000">
            <w:pPr>
              <w:spacing w:after="0" w:line="252" w:lineRule="auto"/>
            </w:pPr>
            <w:proofErr w:type="spellStart"/>
            <w:r>
              <w:rPr>
                <w:sz w:val="18"/>
              </w:rPr>
              <w:t>発表形式</w:t>
            </w:r>
            <w:proofErr w:type="spellEnd"/>
          </w:p>
        </w:tc>
        <w:tc>
          <w:tcPr>
            <w:tcW w:w="765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665FEEE8" w14:textId="77777777" w:rsidR="001D7674" w:rsidRDefault="00000000">
            <w:pPr>
              <w:spacing w:after="0" w:line="252" w:lineRule="auto"/>
              <w:rPr>
                <w:lang w:eastAsia="ja-JP"/>
              </w:rPr>
            </w:pPr>
            <w:r>
              <w:rPr>
                <w:sz w:val="18"/>
                <w:lang w:eastAsia="ja-JP"/>
              </w:rPr>
              <w:t>プレゼンテーション、ポスター発表、成果物展示、実演、動画上映、ワークショップ 等</w:t>
            </w:r>
          </w:p>
        </w:tc>
      </w:tr>
      <w:tr w:rsidR="001D7674" w14:paraId="75B0AADB" w14:textId="77777777">
        <w:trPr>
          <w:jc w:val="center"/>
        </w:trPr>
        <w:tc>
          <w:tcPr>
            <w:tcW w:w="198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53E22F09" w14:textId="77777777" w:rsidR="001D7674" w:rsidRDefault="00000000">
            <w:pPr>
              <w:spacing w:after="0" w:line="252" w:lineRule="auto"/>
            </w:pPr>
            <w:proofErr w:type="spellStart"/>
            <w:r>
              <w:rPr>
                <w:sz w:val="18"/>
              </w:rPr>
              <w:t>閉会式講評</w:t>
            </w:r>
            <w:proofErr w:type="spellEnd"/>
          </w:p>
        </w:tc>
        <w:tc>
          <w:tcPr>
            <w:tcW w:w="7654" w:type="dxa"/>
            <w:tcBorders>
              <w:top w:val="single" w:sz="4" w:space="0" w:color="C8C8C8"/>
              <w:left w:val="single" w:sz="4" w:space="0" w:color="C8C8C8"/>
              <w:bottom w:val="single" w:sz="4" w:space="0" w:color="C8C8C8"/>
              <w:right w:val="single" w:sz="4" w:space="0" w:color="C8C8C8"/>
            </w:tcBorders>
            <w:tcMar>
              <w:top w:w="95" w:type="dxa"/>
              <w:left w:w="80" w:type="dxa"/>
              <w:bottom w:w="95" w:type="dxa"/>
              <w:right w:w="80" w:type="dxa"/>
            </w:tcMar>
            <w:vAlign w:val="center"/>
          </w:tcPr>
          <w:p w14:paraId="27334A28" w14:textId="77777777" w:rsidR="001D7674" w:rsidRDefault="00000000">
            <w:pPr>
              <w:spacing w:after="0" w:line="252" w:lineRule="auto"/>
              <w:rPr>
                <w:lang w:eastAsia="ja-JP"/>
              </w:rPr>
            </w:pPr>
            <w:r>
              <w:rPr>
                <w:sz w:val="18"/>
                <w:lang w:eastAsia="ja-JP"/>
              </w:rPr>
              <w:t>慶應義塾大学名誉教授 田中茂範先生より全体講評予定</w:t>
            </w:r>
          </w:p>
        </w:tc>
      </w:tr>
    </w:tbl>
    <w:p w14:paraId="15979AF5" w14:textId="77777777" w:rsidR="001D7674" w:rsidRDefault="001D7674">
      <w:pPr>
        <w:pStyle w:val="Small"/>
        <w:spacing w:after="40"/>
        <w:rPr>
          <w:lang w:eastAsia="ja-JP"/>
        </w:rPr>
      </w:pPr>
    </w:p>
    <w:p w14:paraId="7420652B" w14:textId="162F766F" w:rsidR="001D7674" w:rsidRDefault="004618FC">
      <w:pPr>
        <w:pStyle w:val="1"/>
        <w:spacing w:before="160" w:after="100"/>
        <w:rPr>
          <w:lang w:eastAsia="ja-JP"/>
        </w:rPr>
      </w:pPr>
      <w:r>
        <w:rPr>
          <w:rFonts w:ascii="Noto Sans CJK JP" w:eastAsia="Noto Sans CJK JP" w:hAnsi="Noto Sans CJK JP"/>
          <w:lang w:eastAsia="ja-JP"/>
        </w:rPr>
        <w:lastRenderedPageBreak/>
        <w:t>3. 当日の全体タイムテーブル</w:t>
      </w:r>
    </w:p>
    <w:p w14:paraId="19D61D5B" w14:textId="77777777" w:rsidR="001D7674" w:rsidRDefault="00000000">
      <w:pPr>
        <w:rPr>
          <w:lang w:eastAsia="ja-JP"/>
        </w:rPr>
      </w:pPr>
      <w:r>
        <w:rPr>
          <w:lang w:eastAsia="ja-JP"/>
        </w:rPr>
        <w:t>当日の運営で特に注意したいのは、9:30〜11:30の発表時間だけではなく、その前後の移動と受付です。8:40以降は大学教員や外部来校者の受付・案内が始まります。9:00の開会式では来賓紹介や大学教員の自己紹介が予定されているため、受付から開会式会場への案内が滞らないようにする必要があります。</w:t>
      </w:r>
    </w:p>
    <w:p w14:paraId="4630F3C4" w14:textId="77777777" w:rsidR="001D7674" w:rsidRDefault="00000000">
      <w:pPr>
        <w:rPr>
          <w:lang w:eastAsia="ja-JP"/>
        </w:rPr>
      </w:pPr>
      <w:r>
        <w:rPr>
          <w:lang w:eastAsia="ja-JP"/>
        </w:rPr>
        <w:t>また、11:30に発表が終了した後、11:45の閉会式までの15分間で、生徒・保護者・外部来校者の移動が重なります。この時間帯は、HR教室でのMeet接続、階段教室への誘導、各発表会場の片付けや現場復帰が同時に発生するため、役割の重複がないか事前に確認しておくことが重要です。</w:t>
      </w:r>
    </w:p>
    <w:tbl>
      <w:tblPr>
        <w:tblStyle w:val="afe"/>
        <w:tblW w:w="0" w:type="auto"/>
        <w:jc w:val="center"/>
        <w:tblLook w:val="04A0" w:firstRow="1" w:lastRow="0" w:firstColumn="1" w:lastColumn="0" w:noHBand="0" w:noVBand="1"/>
      </w:tblPr>
      <w:tblGrid>
        <w:gridCol w:w="1361"/>
        <w:gridCol w:w="1814"/>
        <w:gridCol w:w="1928"/>
        <w:gridCol w:w="4649"/>
      </w:tblGrid>
      <w:tr w:rsidR="001D7674" w14:paraId="50BC1393" w14:textId="77777777">
        <w:trPr>
          <w:tblHeader/>
          <w:jc w:val="center"/>
        </w:trPr>
        <w:tc>
          <w:tcPr>
            <w:tcW w:w="1361" w:type="dxa"/>
            <w:tcBorders>
              <w:top w:val="single" w:sz="4" w:space="0" w:color="C8C8C8"/>
              <w:left w:val="single" w:sz="4" w:space="0" w:color="C8C8C8"/>
              <w:bottom w:val="single" w:sz="4" w:space="0" w:color="C8C8C8"/>
              <w:right w:val="single" w:sz="4" w:space="0" w:color="C8C8C8"/>
            </w:tcBorders>
            <w:shd w:val="clear" w:color="auto" w:fill="E8E8E8"/>
            <w:tcMar>
              <w:top w:w="70" w:type="dxa"/>
              <w:left w:w="80" w:type="dxa"/>
              <w:bottom w:w="70" w:type="dxa"/>
              <w:right w:w="80" w:type="dxa"/>
            </w:tcMar>
            <w:vAlign w:val="center"/>
          </w:tcPr>
          <w:p w14:paraId="5F047986" w14:textId="77777777" w:rsidR="001D7674" w:rsidRDefault="00000000">
            <w:pPr>
              <w:spacing w:after="0" w:line="252" w:lineRule="auto"/>
            </w:pPr>
            <w:proofErr w:type="spellStart"/>
            <w:r>
              <w:rPr>
                <w:b/>
                <w:sz w:val="16"/>
              </w:rPr>
              <w:t>時間</w:t>
            </w:r>
            <w:proofErr w:type="spellEnd"/>
          </w:p>
        </w:tc>
        <w:tc>
          <w:tcPr>
            <w:tcW w:w="1814" w:type="dxa"/>
            <w:tcBorders>
              <w:top w:val="single" w:sz="4" w:space="0" w:color="C8C8C8"/>
              <w:left w:val="single" w:sz="4" w:space="0" w:color="C8C8C8"/>
              <w:bottom w:val="single" w:sz="4" w:space="0" w:color="C8C8C8"/>
              <w:right w:val="single" w:sz="4" w:space="0" w:color="C8C8C8"/>
            </w:tcBorders>
            <w:shd w:val="clear" w:color="auto" w:fill="E8E8E8"/>
            <w:tcMar>
              <w:top w:w="70" w:type="dxa"/>
              <w:left w:w="80" w:type="dxa"/>
              <w:bottom w:w="70" w:type="dxa"/>
              <w:right w:w="80" w:type="dxa"/>
            </w:tcMar>
            <w:vAlign w:val="center"/>
          </w:tcPr>
          <w:p w14:paraId="49B6E2EB" w14:textId="77777777" w:rsidR="001D7674" w:rsidRDefault="00000000">
            <w:pPr>
              <w:spacing w:after="0" w:line="252" w:lineRule="auto"/>
            </w:pPr>
            <w:r>
              <w:rPr>
                <w:b/>
                <w:sz w:val="16"/>
              </w:rPr>
              <w:t>内容</w:t>
            </w:r>
          </w:p>
        </w:tc>
        <w:tc>
          <w:tcPr>
            <w:tcW w:w="1928" w:type="dxa"/>
            <w:tcBorders>
              <w:top w:val="single" w:sz="4" w:space="0" w:color="C8C8C8"/>
              <w:left w:val="single" w:sz="4" w:space="0" w:color="C8C8C8"/>
              <w:bottom w:val="single" w:sz="4" w:space="0" w:color="C8C8C8"/>
              <w:right w:val="single" w:sz="4" w:space="0" w:color="C8C8C8"/>
            </w:tcBorders>
            <w:shd w:val="clear" w:color="auto" w:fill="E8E8E8"/>
            <w:tcMar>
              <w:top w:w="70" w:type="dxa"/>
              <w:left w:w="80" w:type="dxa"/>
              <w:bottom w:w="70" w:type="dxa"/>
              <w:right w:w="80" w:type="dxa"/>
            </w:tcMar>
            <w:vAlign w:val="center"/>
          </w:tcPr>
          <w:p w14:paraId="082C3807" w14:textId="77777777" w:rsidR="001D7674" w:rsidRDefault="00000000">
            <w:pPr>
              <w:spacing w:after="0" w:line="252" w:lineRule="auto"/>
            </w:pPr>
            <w:r>
              <w:rPr>
                <w:b/>
                <w:sz w:val="16"/>
              </w:rPr>
              <w:t>主な場所</w:t>
            </w:r>
          </w:p>
        </w:tc>
        <w:tc>
          <w:tcPr>
            <w:tcW w:w="4649" w:type="dxa"/>
            <w:tcBorders>
              <w:top w:val="single" w:sz="4" w:space="0" w:color="C8C8C8"/>
              <w:left w:val="single" w:sz="4" w:space="0" w:color="C8C8C8"/>
              <w:bottom w:val="single" w:sz="4" w:space="0" w:color="C8C8C8"/>
              <w:right w:val="single" w:sz="4" w:space="0" w:color="C8C8C8"/>
            </w:tcBorders>
            <w:shd w:val="clear" w:color="auto" w:fill="E8E8E8"/>
            <w:tcMar>
              <w:top w:w="70" w:type="dxa"/>
              <w:left w:w="80" w:type="dxa"/>
              <w:bottom w:w="70" w:type="dxa"/>
              <w:right w:w="80" w:type="dxa"/>
            </w:tcMar>
            <w:vAlign w:val="center"/>
          </w:tcPr>
          <w:p w14:paraId="236E122D" w14:textId="77777777" w:rsidR="001D7674" w:rsidRDefault="00000000">
            <w:pPr>
              <w:spacing w:after="0" w:line="252" w:lineRule="auto"/>
              <w:rPr>
                <w:lang w:eastAsia="ja-JP"/>
              </w:rPr>
            </w:pPr>
            <w:r>
              <w:rPr>
                <w:b/>
                <w:sz w:val="16"/>
                <w:lang w:eastAsia="ja-JP"/>
              </w:rPr>
              <w:t>教員の動き・確認事項</w:t>
            </w:r>
          </w:p>
        </w:tc>
      </w:tr>
      <w:tr w:rsidR="001D7674" w14:paraId="0B5DE4B1" w14:textId="77777777">
        <w:trPr>
          <w:jc w:val="center"/>
        </w:trPr>
        <w:tc>
          <w:tcPr>
            <w:tcW w:w="1361"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5A47D654" w14:textId="77777777" w:rsidR="001D7674" w:rsidRDefault="00000000">
            <w:pPr>
              <w:spacing w:after="0" w:line="252" w:lineRule="auto"/>
            </w:pPr>
            <w:r>
              <w:rPr>
                <w:sz w:val="16"/>
              </w:rPr>
              <w:t>8:15</w:t>
            </w:r>
          </w:p>
        </w:tc>
        <w:tc>
          <w:tcPr>
            <w:tcW w:w="181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10F62BE3" w14:textId="77777777" w:rsidR="001D7674" w:rsidRDefault="00000000">
            <w:pPr>
              <w:spacing w:after="0" w:line="252" w:lineRule="auto"/>
            </w:pPr>
            <w:r>
              <w:rPr>
                <w:sz w:val="16"/>
              </w:rPr>
              <w:t>生徒登校・SHR</w:t>
            </w:r>
          </w:p>
        </w:tc>
        <w:tc>
          <w:tcPr>
            <w:tcW w:w="192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4EFE4EFF" w14:textId="77777777" w:rsidR="001D7674" w:rsidRDefault="00000000">
            <w:pPr>
              <w:spacing w:after="0" w:line="252" w:lineRule="auto"/>
            </w:pPr>
            <w:r>
              <w:rPr>
                <w:sz w:val="16"/>
              </w:rPr>
              <w:t>各HR教室</w:t>
            </w:r>
          </w:p>
        </w:tc>
        <w:tc>
          <w:tcPr>
            <w:tcW w:w="4649"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0D297AEF" w14:textId="77777777" w:rsidR="001D7674" w:rsidRDefault="00000000">
            <w:pPr>
              <w:spacing w:after="0" w:line="252" w:lineRule="auto"/>
              <w:rPr>
                <w:lang w:eastAsia="ja-JP"/>
              </w:rPr>
            </w:pPr>
            <w:r>
              <w:rPr>
                <w:sz w:val="16"/>
                <w:lang w:eastAsia="ja-JP"/>
              </w:rPr>
              <w:t>出欠確認、発表者の準備状況確認、当日の連絡。</w:t>
            </w:r>
          </w:p>
        </w:tc>
      </w:tr>
      <w:tr w:rsidR="001D7674" w14:paraId="4EA41453" w14:textId="77777777">
        <w:trPr>
          <w:jc w:val="center"/>
        </w:trPr>
        <w:tc>
          <w:tcPr>
            <w:tcW w:w="1361"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2C1B00D1" w14:textId="77777777" w:rsidR="001D7674" w:rsidRDefault="00000000">
            <w:pPr>
              <w:spacing w:after="0" w:line="252" w:lineRule="auto"/>
            </w:pPr>
            <w:r>
              <w:rPr>
                <w:sz w:val="16"/>
              </w:rPr>
              <w:t>8:40</w:t>
            </w:r>
          </w:p>
        </w:tc>
        <w:tc>
          <w:tcPr>
            <w:tcW w:w="181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22FB1357" w14:textId="77777777" w:rsidR="001D7674" w:rsidRDefault="00000000">
            <w:pPr>
              <w:spacing w:after="0" w:line="252" w:lineRule="auto"/>
            </w:pPr>
            <w:r>
              <w:rPr>
                <w:sz w:val="16"/>
              </w:rPr>
              <w:t>大学教員・来賓集合</w:t>
            </w:r>
          </w:p>
        </w:tc>
        <w:tc>
          <w:tcPr>
            <w:tcW w:w="192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1521BA0A" w14:textId="77777777" w:rsidR="001D7674" w:rsidRDefault="00000000">
            <w:pPr>
              <w:spacing w:after="0" w:line="252" w:lineRule="auto"/>
            </w:pPr>
            <w:r>
              <w:rPr>
                <w:sz w:val="16"/>
              </w:rPr>
              <w:t>中高校舎 来賓玄関</w:t>
            </w:r>
          </w:p>
        </w:tc>
        <w:tc>
          <w:tcPr>
            <w:tcW w:w="4649"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147199CE" w14:textId="77777777" w:rsidR="00E20984" w:rsidRDefault="00000000">
            <w:pPr>
              <w:spacing w:after="0" w:line="252" w:lineRule="auto"/>
              <w:rPr>
                <w:sz w:val="16"/>
                <w:lang w:eastAsia="ja-JP"/>
              </w:rPr>
            </w:pPr>
            <w:r>
              <w:rPr>
                <w:sz w:val="16"/>
                <w:lang w:eastAsia="ja-JP"/>
              </w:rPr>
              <w:t>担当者が受付後、開会式会場へ案内。</w:t>
            </w:r>
          </w:p>
          <w:p w14:paraId="49EAC568" w14:textId="0C45335F" w:rsidR="001D7674" w:rsidRDefault="001D7674">
            <w:pPr>
              <w:spacing w:after="0" w:line="252" w:lineRule="auto"/>
              <w:rPr>
                <w:lang w:eastAsia="ja-JP"/>
              </w:rPr>
            </w:pPr>
          </w:p>
        </w:tc>
      </w:tr>
      <w:tr w:rsidR="001D7674" w14:paraId="47C60899" w14:textId="77777777">
        <w:trPr>
          <w:jc w:val="center"/>
        </w:trPr>
        <w:tc>
          <w:tcPr>
            <w:tcW w:w="1361"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07ACA36D" w14:textId="77777777" w:rsidR="001D7674" w:rsidRDefault="00000000">
            <w:pPr>
              <w:spacing w:after="0" w:line="252" w:lineRule="auto"/>
            </w:pPr>
            <w:r>
              <w:rPr>
                <w:sz w:val="16"/>
              </w:rPr>
              <w:t>8:45</w:t>
            </w:r>
          </w:p>
        </w:tc>
        <w:tc>
          <w:tcPr>
            <w:tcW w:w="181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050635F6" w14:textId="77777777" w:rsidR="001D7674" w:rsidRDefault="00000000">
            <w:pPr>
              <w:spacing w:after="0" w:line="252" w:lineRule="auto"/>
            </w:pPr>
            <w:r>
              <w:rPr>
                <w:sz w:val="16"/>
              </w:rPr>
              <w:t>外部受付開始</w:t>
            </w:r>
          </w:p>
        </w:tc>
        <w:tc>
          <w:tcPr>
            <w:tcW w:w="192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5A50DC08" w14:textId="29092586" w:rsidR="001D7674" w:rsidRDefault="00000000">
            <w:pPr>
              <w:spacing w:after="0" w:line="252" w:lineRule="auto"/>
              <w:rPr>
                <w:lang w:eastAsia="ja-JP"/>
              </w:rPr>
            </w:pPr>
            <w:r>
              <w:rPr>
                <w:sz w:val="16"/>
                <w:lang w:eastAsia="ja-JP"/>
              </w:rPr>
              <w:t>食堂「けやき」</w:t>
            </w:r>
            <w:r w:rsidR="00E20984">
              <w:rPr>
                <w:rFonts w:ascii="ＭＳ 明朝" w:eastAsia="ＭＳ 明朝" w:hAnsi="ＭＳ 明朝" w:cs="ＭＳ 明朝" w:hint="eastAsia"/>
                <w:sz w:val="16"/>
                <w:lang w:eastAsia="ja-JP"/>
              </w:rPr>
              <w:t>内</w:t>
            </w:r>
          </w:p>
        </w:tc>
        <w:tc>
          <w:tcPr>
            <w:tcW w:w="4649"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6B160B8D" w14:textId="77777777" w:rsidR="001D7674" w:rsidRDefault="00000000">
            <w:pPr>
              <w:spacing w:after="0" w:line="252" w:lineRule="auto"/>
              <w:rPr>
                <w:lang w:eastAsia="ja-JP"/>
              </w:rPr>
            </w:pPr>
            <w:r>
              <w:rPr>
                <w:sz w:val="16"/>
                <w:lang w:eastAsia="ja-JP"/>
              </w:rPr>
              <w:t>保護者・企業/NPO・教育関係者等の受付、名札・資料配布、会場案内。</w:t>
            </w:r>
          </w:p>
        </w:tc>
      </w:tr>
      <w:tr w:rsidR="001D7674" w14:paraId="1E47C10A" w14:textId="77777777">
        <w:trPr>
          <w:jc w:val="center"/>
        </w:trPr>
        <w:tc>
          <w:tcPr>
            <w:tcW w:w="1361"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1344B079" w14:textId="77777777" w:rsidR="001D7674" w:rsidRDefault="00000000">
            <w:pPr>
              <w:spacing w:after="0" w:line="252" w:lineRule="auto"/>
            </w:pPr>
            <w:r>
              <w:rPr>
                <w:sz w:val="16"/>
              </w:rPr>
              <w:t>9:00</w:t>
            </w:r>
          </w:p>
        </w:tc>
        <w:tc>
          <w:tcPr>
            <w:tcW w:w="181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4D32D218" w14:textId="77777777" w:rsidR="001D7674" w:rsidRDefault="00000000">
            <w:pPr>
              <w:spacing w:after="0" w:line="252" w:lineRule="auto"/>
            </w:pPr>
            <w:r>
              <w:rPr>
                <w:sz w:val="16"/>
              </w:rPr>
              <w:t>開会式</w:t>
            </w:r>
          </w:p>
        </w:tc>
        <w:tc>
          <w:tcPr>
            <w:tcW w:w="192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31B2CF24" w14:textId="77777777" w:rsidR="001D7674" w:rsidRDefault="00000000">
            <w:pPr>
              <w:spacing w:after="0" w:line="252" w:lineRule="auto"/>
            </w:pPr>
            <w:r>
              <w:rPr>
                <w:sz w:val="16"/>
              </w:rPr>
              <w:t>食堂「けやき」</w:t>
            </w:r>
          </w:p>
        </w:tc>
        <w:tc>
          <w:tcPr>
            <w:tcW w:w="4649"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33C16B8D" w14:textId="77777777" w:rsidR="001D7674" w:rsidRDefault="00000000">
            <w:pPr>
              <w:spacing w:after="0" w:line="252" w:lineRule="auto"/>
              <w:rPr>
                <w:lang w:eastAsia="ja-JP"/>
              </w:rPr>
            </w:pPr>
            <w:proofErr w:type="spellStart"/>
            <w:r>
              <w:rPr>
                <w:sz w:val="16"/>
              </w:rPr>
              <w:t>校長挨拶、概要説明、来賓紹介</w:t>
            </w:r>
            <w:proofErr w:type="spellEnd"/>
            <w:r>
              <w:rPr>
                <w:sz w:val="16"/>
              </w:rPr>
              <w:t>。</w:t>
            </w:r>
            <w:r>
              <w:rPr>
                <w:sz w:val="16"/>
                <w:lang w:eastAsia="ja-JP"/>
              </w:rPr>
              <w:t>大学教員は1分程度の自己紹介予定。</w:t>
            </w:r>
          </w:p>
        </w:tc>
      </w:tr>
      <w:tr w:rsidR="001D7674" w14:paraId="7B794B10" w14:textId="77777777">
        <w:trPr>
          <w:jc w:val="center"/>
        </w:trPr>
        <w:tc>
          <w:tcPr>
            <w:tcW w:w="1361"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41C554AE" w14:textId="77777777" w:rsidR="001D7674" w:rsidRDefault="00000000">
            <w:pPr>
              <w:spacing w:after="0" w:line="252" w:lineRule="auto"/>
            </w:pPr>
            <w:r>
              <w:rPr>
                <w:sz w:val="16"/>
              </w:rPr>
              <w:t>9:30〜11:30</w:t>
            </w:r>
          </w:p>
        </w:tc>
        <w:tc>
          <w:tcPr>
            <w:tcW w:w="181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4A4E6BF4" w14:textId="77777777" w:rsidR="001D7674" w:rsidRDefault="00000000">
            <w:pPr>
              <w:spacing w:after="0" w:line="252" w:lineRule="auto"/>
            </w:pPr>
            <w:r>
              <w:rPr>
                <w:sz w:val="16"/>
              </w:rPr>
              <w:t>生徒による探究発表</w:t>
            </w:r>
          </w:p>
        </w:tc>
        <w:tc>
          <w:tcPr>
            <w:tcW w:w="192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3D905A30" w14:textId="77777777" w:rsidR="001D7674" w:rsidRDefault="00000000">
            <w:pPr>
              <w:spacing w:after="0" w:line="252" w:lineRule="auto"/>
            </w:pPr>
            <w:r>
              <w:rPr>
                <w:sz w:val="16"/>
              </w:rPr>
              <w:t>校内各会場</w:t>
            </w:r>
          </w:p>
        </w:tc>
        <w:tc>
          <w:tcPr>
            <w:tcW w:w="4649"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65E0C884" w14:textId="77777777" w:rsidR="001D7674" w:rsidRDefault="00000000">
            <w:pPr>
              <w:spacing w:after="0" w:line="252" w:lineRule="auto"/>
              <w:rPr>
                <w:lang w:eastAsia="ja-JP"/>
              </w:rPr>
            </w:pPr>
            <w:r>
              <w:rPr>
                <w:sz w:val="16"/>
                <w:lang w:eastAsia="ja-JP"/>
              </w:rPr>
              <w:t>会場管理、時間管理、質疑応答、見学者誘導、外部フィードバック支援。</w:t>
            </w:r>
          </w:p>
        </w:tc>
      </w:tr>
      <w:tr w:rsidR="001D7674" w14:paraId="322D8571" w14:textId="77777777">
        <w:trPr>
          <w:jc w:val="center"/>
        </w:trPr>
        <w:tc>
          <w:tcPr>
            <w:tcW w:w="1361"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7741A037" w14:textId="77777777" w:rsidR="001D7674" w:rsidRDefault="00000000">
            <w:pPr>
              <w:spacing w:after="0" w:line="252" w:lineRule="auto"/>
            </w:pPr>
            <w:r>
              <w:rPr>
                <w:sz w:val="16"/>
              </w:rPr>
              <w:t>11:30〜11:45</w:t>
            </w:r>
          </w:p>
        </w:tc>
        <w:tc>
          <w:tcPr>
            <w:tcW w:w="181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2BAC647A" w14:textId="77777777" w:rsidR="001D7674" w:rsidRDefault="00000000">
            <w:pPr>
              <w:spacing w:after="0" w:line="252" w:lineRule="auto"/>
            </w:pPr>
            <w:r>
              <w:rPr>
                <w:sz w:val="16"/>
              </w:rPr>
              <w:t>閉会式会場へ移動</w:t>
            </w:r>
          </w:p>
        </w:tc>
        <w:tc>
          <w:tcPr>
            <w:tcW w:w="192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0F9777F6" w14:textId="77777777" w:rsidR="001D7674" w:rsidRDefault="00000000">
            <w:pPr>
              <w:spacing w:after="0" w:line="252" w:lineRule="auto"/>
            </w:pPr>
            <w:r>
              <w:rPr>
                <w:sz w:val="16"/>
              </w:rPr>
              <w:t>各会場→階段教室等</w:t>
            </w:r>
          </w:p>
        </w:tc>
        <w:tc>
          <w:tcPr>
            <w:tcW w:w="4649"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40E1D176" w14:textId="77777777" w:rsidR="001D7674" w:rsidRDefault="00000000">
            <w:pPr>
              <w:spacing w:after="0" w:line="252" w:lineRule="auto"/>
              <w:rPr>
                <w:lang w:eastAsia="ja-JP"/>
              </w:rPr>
            </w:pPr>
            <w:r>
              <w:rPr>
                <w:sz w:val="16"/>
                <w:lang w:eastAsia="ja-JP"/>
              </w:rPr>
              <w:t>生徒・外部来校者の誘導。HR教室Meet接続や会場復帰担当との重なりに注意。</w:t>
            </w:r>
          </w:p>
        </w:tc>
      </w:tr>
      <w:tr w:rsidR="001D7674" w14:paraId="0DCBBBED" w14:textId="77777777">
        <w:trPr>
          <w:jc w:val="center"/>
        </w:trPr>
        <w:tc>
          <w:tcPr>
            <w:tcW w:w="1361"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17651745" w14:textId="77777777" w:rsidR="001D7674" w:rsidRDefault="00000000">
            <w:pPr>
              <w:spacing w:after="0" w:line="252" w:lineRule="auto"/>
            </w:pPr>
            <w:r>
              <w:rPr>
                <w:sz w:val="16"/>
              </w:rPr>
              <w:t>11:45〜12:00</w:t>
            </w:r>
          </w:p>
        </w:tc>
        <w:tc>
          <w:tcPr>
            <w:tcW w:w="181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1C3A7607" w14:textId="77777777" w:rsidR="001D7674" w:rsidRDefault="00000000">
            <w:pPr>
              <w:spacing w:after="0" w:line="252" w:lineRule="auto"/>
            </w:pPr>
            <w:r>
              <w:rPr>
                <w:sz w:val="16"/>
              </w:rPr>
              <w:t>閉会式</w:t>
            </w:r>
          </w:p>
        </w:tc>
        <w:tc>
          <w:tcPr>
            <w:tcW w:w="192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09CEBAB8" w14:textId="77777777" w:rsidR="001D7674" w:rsidRDefault="00000000">
            <w:pPr>
              <w:spacing w:after="0" w:line="252" w:lineRule="auto"/>
            </w:pPr>
            <w:r>
              <w:rPr>
                <w:sz w:val="16"/>
              </w:rPr>
              <w:t>階段教室</w:t>
            </w:r>
          </w:p>
        </w:tc>
        <w:tc>
          <w:tcPr>
            <w:tcW w:w="4649"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5ADDE5F5" w14:textId="5CEA2185" w:rsidR="001D7674" w:rsidRPr="00E20984" w:rsidRDefault="00000000">
            <w:pPr>
              <w:spacing w:after="0" w:line="252" w:lineRule="auto"/>
              <w:rPr>
                <w:rFonts w:ascii="ＭＳ 明朝" w:eastAsia="ＭＳ 明朝" w:hAnsi="ＭＳ 明朝" w:cs="ＭＳ 明朝"/>
                <w:sz w:val="16"/>
                <w:lang w:eastAsia="ja-JP"/>
              </w:rPr>
            </w:pPr>
            <w:r>
              <w:rPr>
                <w:sz w:val="16"/>
                <w:lang w:eastAsia="ja-JP"/>
              </w:rPr>
              <w:t>田中先生講評、</w:t>
            </w:r>
            <w:r w:rsidR="00E20984">
              <w:rPr>
                <w:rFonts w:ascii="ＭＳ 明朝" w:eastAsia="ＭＳ 明朝" w:hAnsi="ＭＳ 明朝" w:cs="ＭＳ 明朝" w:hint="eastAsia"/>
                <w:sz w:val="16"/>
                <w:lang w:eastAsia="ja-JP"/>
              </w:rPr>
              <w:t>その後に閉会宣言</w:t>
            </w:r>
            <w:r>
              <w:rPr>
                <w:rFonts w:hint="eastAsia"/>
                <w:sz w:val="16"/>
                <w:lang w:eastAsia="ja-JP"/>
              </w:rPr>
              <w:t>。</w:t>
            </w:r>
          </w:p>
        </w:tc>
      </w:tr>
      <w:tr w:rsidR="001D7674" w14:paraId="069A645E" w14:textId="77777777">
        <w:trPr>
          <w:jc w:val="center"/>
        </w:trPr>
        <w:tc>
          <w:tcPr>
            <w:tcW w:w="1361"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5BF5375B" w14:textId="77777777" w:rsidR="001D7674" w:rsidRDefault="00000000">
            <w:pPr>
              <w:spacing w:after="0" w:line="252" w:lineRule="auto"/>
            </w:pPr>
            <w:r>
              <w:rPr>
                <w:sz w:val="16"/>
              </w:rPr>
              <w:t>12:00〜12:20</w:t>
            </w:r>
          </w:p>
        </w:tc>
        <w:tc>
          <w:tcPr>
            <w:tcW w:w="181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69598A1A" w14:textId="77777777" w:rsidR="001D7674" w:rsidRDefault="00000000">
            <w:pPr>
              <w:spacing w:after="0" w:line="252" w:lineRule="auto"/>
            </w:pPr>
            <w:r>
              <w:rPr>
                <w:sz w:val="16"/>
              </w:rPr>
              <w:t>振り返り・解散</w:t>
            </w:r>
          </w:p>
        </w:tc>
        <w:tc>
          <w:tcPr>
            <w:tcW w:w="192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2B1404CD" w14:textId="77777777" w:rsidR="001D7674" w:rsidRDefault="00000000">
            <w:pPr>
              <w:spacing w:after="0" w:line="252" w:lineRule="auto"/>
            </w:pPr>
            <w:r>
              <w:rPr>
                <w:sz w:val="16"/>
              </w:rPr>
              <w:t>各HR教室</w:t>
            </w:r>
          </w:p>
        </w:tc>
        <w:tc>
          <w:tcPr>
            <w:tcW w:w="4649"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3A0901E4" w14:textId="77777777" w:rsidR="001D7674" w:rsidRDefault="00000000">
            <w:pPr>
              <w:spacing w:after="0" w:line="252" w:lineRule="auto"/>
              <w:rPr>
                <w:lang w:eastAsia="ja-JP"/>
              </w:rPr>
            </w:pPr>
            <w:r>
              <w:rPr>
                <w:sz w:val="16"/>
                <w:lang w:eastAsia="ja-JP"/>
              </w:rPr>
              <w:t>生徒の振り返りForm入力確認、片付け、忘れ物・体調確認。</w:t>
            </w:r>
          </w:p>
        </w:tc>
      </w:tr>
    </w:tbl>
    <w:p w14:paraId="67176AAB" w14:textId="77777777" w:rsidR="001D7674" w:rsidRDefault="001D7674">
      <w:pPr>
        <w:pStyle w:val="Small"/>
        <w:spacing w:after="40"/>
        <w:rPr>
          <w:lang w:eastAsia="ja-JP"/>
        </w:rPr>
      </w:pPr>
    </w:p>
    <w:p w14:paraId="08641F1B" w14:textId="51655387" w:rsidR="001D7674" w:rsidRDefault="004618FC">
      <w:pPr>
        <w:pStyle w:val="1"/>
        <w:spacing w:before="160" w:after="100"/>
        <w:rPr>
          <w:lang w:eastAsia="ja-JP"/>
        </w:rPr>
      </w:pPr>
      <w:r>
        <w:rPr>
          <w:rFonts w:ascii="Noto Sans CJK JP" w:eastAsia="Noto Sans CJK JP" w:hAnsi="Noto Sans CJK JP"/>
          <w:lang w:eastAsia="ja-JP"/>
        </w:rPr>
        <w:t>4. 教員役割表の見方と運用</w:t>
      </w:r>
    </w:p>
    <w:p w14:paraId="040A0164" w14:textId="13F064F2" w:rsidR="001D7674" w:rsidRDefault="00000000">
      <w:pPr>
        <w:rPr>
          <w:lang w:eastAsia="ja-JP"/>
        </w:rPr>
      </w:pPr>
      <w:r>
        <w:rPr>
          <w:lang w:eastAsia="ja-JP"/>
        </w:rPr>
        <w:t>当日の教員配置は、</w:t>
      </w:r>
      <w:r w:rsidR="00335906">
        <w:rPr>
          <w:rFonts w:ascii="ＭＳ 明朝" w:eastAsia="ＭＳ 明朝" w:hAnsi="ＭＳ 明朝" w:cs="ＭＳ 明朝" w:hint="eastAsia"/>
          <w:lang w:eastAsia="ja-JP"/>
        </w:rPr>
        <w:t>別紙エクセルデータの</w:t>
      </w:r>
      <w:r>
        <w:rPr>
          <w:lang w:eastAsia="ja-JP"/>
        </w:rPr>
        <w:t>「教員別タイムライン役割表」を正本として運用します。この表は、行に教員名、列に時間帯を置き、各セルにその時間帯の役割を記載する形式です。先</w:t>
      </w:r>
      <w:proofErr w:type="gramStart"/>
      <w:r>
        <w:rPr>
          <w:lang w:eastAsia="ja-JP"/>
        </w:rPr>
        <w:t>生方</w:t>
      </w:r>
      <w:proofErr w:type="gramEnd"/>
      <w:r>
        <w:rPr>
          <w:lang w:eastAsia="ja-JP"/>
        </w:rPr>
        <w:t>は、まず自分の行を確認し、どの時間帯に、どこで、何を行うのかを把握してください。</w:t>
      </w:r>
    </w:p>
    <w:p w14:paraId="4FC633FC" w14:textId="77777777" w:rsidR="001D7674" w:rsidRDefault="001D7674">
      <w:pPr>
        <w:pStyle w:val="Small"/>
        <w:spacing w:after="40"/>
        <w:rPr>
          <w:lang w:eastAsia="ja-JP"/>
        </w:rPr>
      </w:pPr>
    </w:p>
    <w:p w14:paraId="65E3EA9C" w14:textId="77777777" w:rsidR="00052ED6" w:rsidRDefault="00052ED6">
      <w:pPr>
        <w:pStyle w:val="Small"/>
        <w:spacing w:after="40"/>
        <w:rPr>
          <w:lang w:eastAsia="ja-JP"/>
        </w:rPr>
      </w:pPr>
    </w:p>
    <w:p w14:paraId="374FED8A" w14:textId="77777777" w:rsidR="00052ED6" w:rsidRDefault="00052ED6">
      <w:pPr>
        <w:pStyle w:val="Small"/>
        <w:spacing w:after="40"/>
        <w:rPr>
          <w:lang w:eastAsia="ja-JP"/>
        </w:rPr>
      </w:pPr>
    </w:p>
    <w:p w14:paraId="30052615" w14:textId="77777777" w:rsidR="00052ED6" w:rsidRDefault="00052ED6">
      <w:pPr>
        <w:pStyle w:val="Small"/>
        <w:spacing w:after="40"/>
        <w:rPr>
          <w:lang w:eastAsia="ja-JP"/>
        </w:rPr>
      </w:pPr>
    </w:p>
    <w:p w14:paraId="2A06D019" w14:textId="77777777" w:rsidR="00052ED6" w:rsidRDefault="00052ED6">
      <w:pPr>
        <w:pStyle w:val="Small"/>
        <w:spacing w:after="40"/>
        <w:rPr>
          <w:lang w:eastAsia="ja-JP"/>
        </w:rPr>
      </w:pPr>
    </w:p>
    <w:p w14:paraId="18D12F89" w14:textId="77777777" w:rsidR="00052ED6" w:rsidRDefault="00052ED6">
      <w:pPr>
        <w:pStyle w:val="Small"/>
        <w:spacing w:after="40"/>
        <w:rPr>
          <w:lang w:eastAsia="ja-JP"/>
        </w:rPr>
      </w:pPr>
    </w:p>
    <w:p w14:paraId="655C7035" w14:textId="77777777" w:rsidR="00052ED6" w:rsidRDefault="00052ED6">
      <w:pPr>
        <w:pStyle w:val="Small"/>
        <w:spacing w:after="40"/>
        <w:rPr>
          <w:lang w:eastAsia="ja-JP"/>
        </w:rPr>
      </w:pPr>
    </w:p>
    <w:p w14:paraId="6EBBBA17" w14:textId="77777777" w:rsidR="00052ED6" w:rsidRDefault="00052ED6">
      <w:pPr>
        <w:pStyle w:val="Small"/>
        <w:spacing w:after="40"/>
        <w:rPr>
          <w:lang w:eastAsia="ja-JP"/>
        </w:rPr>
      </w:pPr>
    </w:p>
    <w:p w14:paraId="30B33437" w14:textId="77777777" w:rsidR="00052ED6" w:rsidRDefault="00052ED6">
      <w:pPr>
        <w:pStyle w:val="Small"/>
        <w:spacing w:after="40"/>
        <w:rPr>
          <w:lang w:eastAsia="ja-JP"/>
        </w:rPr>
      </w:pPr>
    </w:p>
    <w:p w14:paraId="670A3378" w14:textId="77777777" w:rsidR="00052ED6" w:rsidRDefault="00052ED6">
      <w:pPr>
        <w:pStyle w:val="Small"/>
        <w:spacing w:after="40"/>
        <w:rPr>
          <w:lang w:eastAsia="ja-JP"/>
        </w:rPr>
      </w:pPr>
    </w:p>
    <w:p w14:paraId="0A65FD23" w14:textId="77777777" w:rsidR="00052ED6" w:rsidRDefault="00052ED6">
      <w:pPr>
        <w:pStyle w:val="Small"/>
        <w:spacing w:after="40"/>
        <w:rPr>
          <w:lang w:eastAsia="ja-JP"/>
        </w:rPr>
      </w:pPr>
    </w:p>
    <w:p w14:paraId="55F9BA99" w14:textId="77777777" w:rsidR="00052ED6" w:rsidRDefault="00052ED6">
      <w:pPr>
        <w:pStyle w:val="Small"/>
        <w:spacing w:after="40"/>
        <w:rPr>
          <w:lang w:eastAsia="ja-JP"/>
        </w:rPr>
      </w:pPr>
    </w:p>
    <w:p w14:paraId="6D0B2A65" w14:textId="77777777" w:rsidR="00052ED6" w:rsidRDefault="00052ED6">
      <w:pPr>
        <w:pStyle w:val="Small"/>
        <w:spacing w:after="40"/>
        <w:rPr>
          <w:lang w:eastAsia="ja-JP"/>
        </w:rPr>
      </w:pPr>
    </w:p>
    <w:p w14:paraId="4FEF3CC1" w14:textId="77777777" w:rsidR="00052ED6" w:rsidRDefault="00052ED6">
      <w:pPr>
        <w:pStyle w:val="Small"/>
        <w:spacing w:after="40"/>
        <w:rPr>
          <w:lang w:eastAsia="ja-JP"/>
        </w:rPr>
      </w:pPr>
    </w:p>
    <w:p w14:paraId="556750A9" w14:textId="77777777" w:rsidR="00052ED6" w:rsidRDefault="00052ED6">
      <w:pPr>
        <w:pStyle w:val="Small"/>
        <w:spacing w:after="40"/>
        <w:rPr>
          <w:lang w:eastAsia="ja-JP"/>
        </w:rPr>
      </w:pPr>
    </w:p>
    <w:p w14:paraId="29DAF56C" w14:textId="77777777" w:rsidR="00052ED6" w:rsidRDefault="00052ED6">
      <w:pPr>
        <w:pStyle w:val="Small"/>
        <w:spacing w:after="40"/>
        <w:rPr>
          <w:lang w:eastAsia="ja-JP"/>
        </w:rPr>
      </w:pPr>
    </w:p>
    <w:p w14:paraId="120B1498" w14:textId="77777777" w:rsidR="00052ED6" w:rsidRDefault="00052ED6">
      <w:pPr>
        <w:pStyle w:val="Small"/>
        <w:spacing w:after="40"/>
        <w:rPr>
          <w:lang w:eastAsia="ja-JP"/>
        </w:rPr>
      </w:pPr>
    </w:p>
    <w:p w14:paraId="0357D967" w14:textId="77777777" w:rsidR="00052ED6" w:rsidRDefault="00052ED6">
      <w:pPr>
        <w:pStyle w:val="Small"/>
        <w:spacing w:after="40"/>
        <w:rPr>
          <w:lang w:eastAsia="ja-JP"/>
        </w:rPr>
      </w:pPr>
    </w:p>
    <w:p w14:paraId="057F0866" w14:textId="77777777" w:rsidR="00052ED6" w:rsidRDefault="00052ED6">
      <w:pPr>
        <w:pStyle w:val="Small"/>
        <w:spacing w:after="40"/>
        <w:rPr>
          <w:lang w:eastAsia="ja-JP"/>
        </w:rPr>
      </w:pPr>
    </w:p>
    <w:p w14:paraId="5D799E19" w14:textId="053C250B" w:rsidR="001D7674" w:rsidRDefault="004618FC">
      <w:pPr>
        <w:pStyle w:val="1"/>
        <w:spacing w:before="160" w:after="100"/>
        <w:rPr>
          <w:lang w:eastAsia="ja-JP"/>
        </w:rPr>
      </w:pPr>
      <w:r>
        <w:rPr>
          <w:rFonts w:ascii="Noto Sans CJK JP" w:eastAsia="Noto Sans CJK JP" w:hAnsi="Noto Sans CJK JP"/>
          <w:lang w:eastAsia="ja-JP"/>
        </w:rPr>
        <w:lastRenderedPageBreak/>
        <w:t>5. 会場割と発表一覧の確認</w:t>
      </w:r>
    </w:p>
    <w:p w14:paraId="41AB1FC1" w14:textId="6738A7DB" w:rsidR="00E20984" w:rsidRDefault="00000000">
      <w:pPr>
        <w:rPr>
          <w:lang w:eastAsia="ja-JP"/>
        </w:rPr>
      </w:pPr>
      <w:r>
        <w:rPr>
          <w:lang w:eastAsia="ja-JP"/>
        </w:rPr>
        <w:t>会場割と発表一覧は、</w:t>
      </w:r>
      <w:r w:rsidR="00335906">
        <w:rPr>
          <w:rFonts w:ascii="ＭＳ 明朝" w:eastAsia="ＭＳ 明朝" w:hAnsi="ＭＳ 明朝" w:cs="ＭＳ 明朝" w:hint="eastAsia"/>
          <w:lang w:eastAsia="ja-JP"/>
        </w:rPr>
        <w:t>以下となります。</w:t>
      </w:r>
    </w:p>
    <w:tbl>
      <w:tblPr>
        <w:tblW w:w="0" w:type="auto"/>
        <w:tblLayout w:type="fixed"/>
        <w:tblCellMar>
          <w:left w:w="99" w:type="dxa"/>
          <w:right w:w="99" w:type="dxa"/>
        </w:tblCellMar>
        <w:tblLook w:val="04A0" w:firstRow="1" w:lastRow="0" w:firstColumn="1" w:lastColumn="0" w:noHBand="0" w:noVBand="1"/>
      </w:tblPr>
      <w:tblGrid>
        <w:gridCol w:w="3218"/>
        <w:gridCol w:w="1527"/>
        <w:gridCol w:w="969"/>
        <w:gridCol w:w="1898"/>
        <w:gridCol w:w="2564"/>
      </w:tblGrid>
      <w:tr w:rsidR="00052ED6" w:rsidRPr="00052ED6" w14:paraId="25F64A12" w14:textId="77777777" w:rsidTr="00052ED6">
        <w:trPr>
          <w:trHeight w:val="400"/>
        </w:trPr>
        <w:tc>
          <w:tcPr>
            <w:tcW w:w="3218" w:type="dxa"/>
            <w:tcBorders>
              <w:top w:val="single" w:sz="8" w:space="0" w:color="auto"/>
              <w:left w:val="single" w:sz="8" w:space="0" w:color="auto"/>
              <w:bottom w:val="single" w:sz="4" w:space="0" w:color="auto"/>
              <w:right w:val="single" w:sz="4" w:space="0" w:color="auto"/>
            </w:tcBorders>
            <w:shd w:val="clear" w:color="000000" w:fill="D0D0D0"/>
            <w:noWrap/>
            <w:vAlign w:val="center"/>
            <w:hideMark/>
          </w:tcPr>
          <w:p w14:paraId="3DEBF4BA" w14:textId="77777777" w:rsidR="00052ED6" w:rsidRPr="00052ED6" w:rsidRDefault="00052ED6" w:rsidP="00052ED6">
            <w:pPr>
              <w:spacing w:after="0" w:line="240" w:lineRule="auto"/>
              <w:rPr>
                <w:rFonts w:asciiTheme="minorEastAsia" w:eastAsiaTheme="minorEastAsia" w:hAnsiTheme="minorEastAsia" w:cs="ＭＳ Ｐゴシック"/>
                <w:b/>
                <w:bCs/>
                <w:color w:val="000000"/>
                <w:sz w:val="20"/>
                <w:szCs w:val="20"/>
                <w:lang w:eastAsia="ja-JP"/>
              </w:rPr>
            </w:pPr>
            <w:r w:rsidRPr="00052ED6">
              <w:rPr>
                <w:rFonts w:asciiTheme="minorEastAsia" w:eastAsiaTheme="minorEastAsia" w:hAnsiTheme="minorEastAsia" w:cs="ＭＳ Ｐゴシック"/>
                <w:b/>
                <w:bCs/>
                <w:color w:val="000000"/>
                <w:sz w:val="20"/>
                <w:szCs w:val="20"/>
                <w:lang w:eastAsia="ja-JP"/>
              </w:rPr>
              <w:t>名称</w:t>
            </w:r>
          </w:p>
        </w:tc>
        <w:tc>
          <w:tcPr>
            <w:tcW w:w="1527" w:type="dxa"/>
            <w:tcBorders>
              <w:top w:val="single" w:sz="8" w:space="0" w:color="auto"/>
              <w:left w:val="nil"/>
              <w:bottom w:val="single" w:sz="4" w:space="0" w:color="auto"/>
              <w:right w:val="single" w:sz="4" w:space="0" w:color="auto"/>
            </w:tcBorders>
            <w:shd w:val="clear" w:color="000000" w:fill="D0D0D0"/>
            <w:noWrap/>
            <w:vAlign w:val="center"/>
            <w:hideMark/>
          </w:tcPr>
          <w:p w14:paraId="20185877" w14:textId="77777777" w:rsidR="00052ED6" w:rsidRPr="00052ED6" w:rsidRDefault="00052ED6" w:rsidP="00052ED6">
            <w:pPr>
              <w:spacing w:after="0" w:line="240" w:lineRule="auto"/>
              <w:rPr>
                <w:rFonts w:asciiTheme="minorEastAsia" w:eastAsiaTheme="minorEastAsia" w:hAnsiTheme="minorEastAsia" w:cs="ＭＳ Ｐゴシック"/>
                <w:b/>
                <w:bCs/>
                <w:color w:val="000000"/>
                <w:sz w:val="20"/>
                <w:szCs w:val="20"/>
                <w:lang w:eastAsia="ja-JP"/>
              </w:rPr>
            </w:pPr>
            <w:r w:rsidRPr="00052ED6">
              <w:rPr>
                <w:rFonts w:asciiTheme="minorEastAsia" w:eastAsiaTheme="minorEastAsia" w:hAnsiTheme="minorEastAsia" w:cs="ＭＳ Ｐゴシック"/>
                <w:b/>
                <w:bCs/>
                <w:color w:val="000000"/>
                <w:sz w:val="20"/>
                <w:szCs w:val="20"/>
                <w:lang w:eastAsia="ja-JP"/>
              </w:rPr>
              <w:t>担当教員</w:t>
            </w:r>
          </w:p>
        </w:tc>
        <w:tc>
          <w:tcPr>
            <w:tcW w:w="969" w:type="dxa"/>
            <w:tcBorders>
              <w:top w:val="single" w:sz="8" w:space="0" w:color="auto"/>
              <w:left w:val="nil"/>
              <w:bottom w:val="single" w:sz="4" w:space="0" w:color="auto"/>
              <w:right w:val="single" w:sz="4" w:space="0" w:color="auto"/>
            </w:tcBorders>
            <w:shd w:val="clear" w:color="000000" w:fill="D0D0D0"/>
            <w:noWrap/>
            <w:vAlign w:val="center"/>
            <w:hideMark/>
          </w:tcPr>
          <w:p w14:paraId="61069F5A" w14:textId="2D624AC3" w:rsidR="00052ED6" w:rsidRPr="00052ED6" w:rsidRDefault="00052ED6" w:rsidP="00052ED6">
            <w:pPr>
              <w:spacing w:after="0" w:line="240" w:lineRule="auto"/>
              <w:rPr>
                <w:rFonts w:asciiTheme="minorEastAsia" w:eastAsiaTheme="minorEastAsia" w:hAnsiTheme="minorEastAsia" w:cs="ＭＳ Ｐゴシック"/>
                <w:b/>
                <w:bCs/>
                <w:color w:val="000000"/>
                <w:sz w:val="20"/>
                <w:szCs w:val="20"/>
                <w:lang w:eastAsia="ja-JP"/>
              </w:rPr>
            </w:pPr>
            <w:r w:rsidRPr="00052ED6">
              <w:rPr>
                <w:rFonts w:asciiTheme="minorEastAsia" w:eastAsiaTheme="minorEastAsia" w:hAnsiTheme="minorEastAsia" w:cs="ＭＳ Ｐゴシック"/>
                <w:b/>
                <w:bCs/>
                <w:color w:val="000000"/>
                <w:sz w:val="20"/>
                <w:szCs w:val="20"/>
                <w:lang w:eastAsia="ja-JP"/>
              </w:rPr>
              <w:t>人数</w:t>
            </w:r>
          </w:p>
        </w:tc>
        <w:tc>
          <w:tcPr>
            <w:tcW w:w="1898" w:type="dxa"/>
            <w:tcBorders>
              <w:top w:val="single" w:sz="8" w:space="0" w:color="auto"/>
              <w:left w:val="nil"/>
              <w:bottom w:val="single" w:sz="4" w:space="0" w:color="auto"/>
              <w:right w:val="single" w:sz="4" w:space="0" w:color="auto"/>
            </w:tcBorders>
            <w:shd w:val="clear" w:color="000000" w:fill="D0D0D0"/>
            <w:noWrap/>
            <w:vAlign w:val="center"/>
            <w:hideMark/>
          </w:tcPr>
          <w:p w14:paraId="561C1C88" w14:textId="77777777" w:rsidR="00052ED6" w:rsidRPr="00052ED6" w:rsidRDefault="00052ED6" w:rsidP="00052ED6">
            <w:pPr>
              <w:spacing w:after="0" w:line="240" w:lineRule="auto"/>
              <w:rPr>
                <w:rFonts w:asciiTheme="minorEastAsia" w:eastAsiaTheme="minorEastAsia" w:hAnsiTheme="minorEastAsia" w:cs="ＭＳ Ｐゴシック"/>
                <w:b/>
                <w:bCs/>
                <w:color w:val="000000"/>
                <w:sz w:val="20"/>
                <w:szCs w:val="20"/>
                <w:lang w:eastAsia="ja-JP"/>
              </w:rPr>
            </w:pPr>
            <w:r w:rsidRPr="00052ED6">
              <w:rPr>
                <w:rFonts w:asciiTheme="minorEastAsia" w:eastAsiaTheme="minorEastAsia" w:hAnsiTheme="minorEastAsia" w:cs="ＭＳ Ｐゴシック"/>
                <w:b/>
                <w:bCs/>
                <w:color w:val="000000"/>
                <w:sz w:val="20"/>
                <w:szCs w:val="20"/>
                <w:lang w:eastAsia="ja-JP"/>
              </w:rPr>
              <w:t>発表会場</w:t>
            </w:r>
          </w:p>
        </w:tc>
        <w:tc>
          <w:tcPr>
            <w:tcW w:w="2564" w:type="dxa"/>
            <w:tcBorders>
              <w:top w:val="single" w:sz="8" w:space="0" w:color="auto"/>
              <w:left w:val="nil"/>
              <w:bottom w:val="single" w:sz="4" w:space="0" w:color="auto"/>
              <w:right w:val="single" w:sz="8" w:space="0" w:color="auto"/>
            </w:tcBorders>
            <w:shd w:val="clear" w:color="000000" w:fill="D0D0D0"/>
            <w:noWrap/>
            <w:vAlign w:val="center"/>
            <w:hideMark/>
          </w:tcPr>
          <w:p w14:paraId="0F7F6946" w14:textId="77777777" w:rsidR="00052ED6" w:rsidRPr="00052ED6" w:rsidRDefault="00052ED6" w:rsidP="00052ED6">
            <w:pPr>
              <w:spacing w:after="0" w:line="240" w:lineRule="auto"/>
              <w:rPr>
                <w:rFonts w:asciiTheme="minorEastAsia" w:eastAsiaTheme="minorEastAsia" w:hAnsiTheme="minorEastAsia" w:cs="ＭＳ Ｐゴシック"/>
                <w:b/>
                <w:bCs/>
                <w:color w:val="000000"/>
                <w:sz w:val="20"/>
                <w:szCs w:val="20"/>
                <w:lang w:eastAsia="ja-JP"/>
              </w:rPr>
            </w:pPr>
            <w:r w:rsidRPr="00052ED6">
              <w:rPr>
                <w:rFonts w:asciiTheme="minorEastAsia" w:eastAsiaTheme="minorEastAsia" w:hAnsiTheme="minorEastAsia" w:cs="ＭＳ Ｐゴシック"/>
                <w:b/>
                <w:bCs/>
                <w:color w:val="000000"/>
                <w:sz w:val="20"/>
                <w:szCs w:val="20"/>
                <w:lang w:eastAsia="ja-JP"/>
              </w:rPr>
              <w:t>発表形式</w:t>
            </w:r>
          </w:p>
        </w:tc>
      </w:tr>
      <w:tr w:rsidR="00052ED6" w:rsidRPr="00052ED6" w14:paraId="14B3A3B4"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74844B62"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①データサイエンス探究AIゼミ</w:t>
            </w:r>
          </w:p>
        </w:tc>
        <w:tc>
          <w:tcPr>
            <w:tcW w:w="1527" w:type="dxa"/>
            <w:tcBorders>
              <w:top w:val="nil"/>
              <w:left w:val="nil"/>
              <w:bottom w:val="single" w:sz="4" w:space="0" w:color="auto"/>
              <w:right w:val="single" w:sz="4" w:space="0" w:color="auto"/>
            </w:tcBorders>
            <w:noWrap/>
            <w:vAlign w:val="center"/>
            <w:hideMark/>
          </w:tcPr>
          <w:p w14:paraId="124CED4F"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野口先生</w:t>
            </w:r>
          </w:p>
        </w:tc>
        <w:tc>
          <w:tcPr>
            <w:tcW w:w="969" w:type="dxa"/>
            <w:tcBorders>
              <w:top w:val="single" w:sz="4" w:space="0" w:color="auto"/>
              <w:left w:val="nil"/>
              <w:bottom w:val="single" w:sz="4" w:space="0" w:color="auto"/>
              <w:right w:val="single" w:sz="4" w:space="0" w:color="auto"/>
            </w:tcBorders>
            <w:noWrap/>
            <w:vAlign w:val="bottom"/>
            <w:hideMark/>
          </w:tcPr>
          <w:p w14:paraId="2C38A92C" w14:textId="0E629BCB"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9</w:t>
            </w:r>
          </w:p>
        </w:tc>
        <w:tc>
          <w:tcPr>
            <w:tcW w:w="1898" w:type="dxa"/>
            <w:tcBorders>
              <w:top w:val="nil"/>
              <w:left w:val="nil"/>
              <w:bottom w:val="single" w:sz="4" w:space="0" w:color="auto"/>
              <w:right w:val="single" w:sz="4" w:space="0" w:color="auto"/>
            </w:tcBorders>
            <w:noWrap/>
            <w:vAlign w:val="center"/>
            <w:hideMark/>
          </w:tcPr>
          <w:p w14:paraId="14BEBCAD"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iHub教室</w:t>
            </w:r>
          </w:p>
        </w:tc>
        <w:tc>
          <w:tcPr>
            <w:tcW w:w="2564" w:type="dxa"/>
            <w:tcBorders>
              <w:top w:val="nil"/>
              <w:left w:val="nil"/>
              <w:bottom w:val="single" w:sz="4" w:space="0" w:color="auto"/>
              <w:right w:val="single" w:sz="8" w:space="0" w:color="auto"/>
            </w:tcBorders>
            <w:noWrap/>
            <w:vAlign w:val="center"/>
            <w:hideMark/>
          </w:tcPr>
          <w:p w14:paraId="7458FB75"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w:t>
            </w:r>
          </w:p>
        </w:tc>
      </w:tr>
      <w:tr w:rsidR="00052ED6" w:rsidRPr="00052ED6" w14:paraId="05079FAF"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4A9BEEF5"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②教育ゼミ</w:t>
            </w:r>
          </w:p>
        </w:tc>
        <w:tc>
          <w:tcPr>
            <w:tcW w:w="1527" w:type="dxa"/>
            <w:tcBorders>
              <w:top w:val="nil"/>
              <w:left w:val="nil"/>
              <w:bottom w:val="single" w:sz="4" w:space="0" w:color="auto"/>
              <w:right w:val="single" w:sz="4" w:space="0" w:color="auto"/>
            </w:tcBorders>
            <w:noWrap/>
            <w:vAlign w:val="center"/>
            <w:hideMark/>
          </w:tcPr>
          <w:p w14:paraId="5B2AFA2E"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秋元先生</w:t>
            </w:r>
          </w:p>
        </w:tc>
        <w:tc>
          <w:tcPr>
            <w:tcW w:w="969" w:type="dxa"/>
            <w:tcBorders>
              <w:top w:val="single" w:sz="4" w:space="0" w:color="auto"/>
              <w:left w:val="nil"/>
              <w:bottom w:val="single" w:sz="4" w:space="0" w:color="auto"/>
              <w:right w:val="single" w:sz="4" w:space="0" w:color="auto"/>
            </w:tcBorders>
            <w:noWrap/>
            <w:vAlign w:val="bottom"/>
            <w:hideMark/>
          </w:tcPr>
          <w:p w14:paraId="1ACC9400" w14:textId="1E95E279"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16</w:t>
            </w:r>
          </w:p>
        </w:tc>
        <w:tc>
          <w:tcPr>
            <w:tcW w:w="1898" w:type="dxa"/>
            <w:tcBorders>
              <w:top w:val="nil"/>
              <w:left w:val="nil"/>
              <w:bottom w:val="single" w:sz="4" w:space="0" w:color="auto"/>
              <w:right w:val="single" w:sz="4" w:space="0" w:color="auto"/>
            </w:tcBorders>
            <w:noWrap/>
            <w:vAlign w:val="center"/>
            <w:hideMark/>
          </w:tcPr>
          <w:p w14:paraId="35567CF2"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4E,4G教室</w:t>
            </w:r>
          </w:p>
        </w:tc>
        <w:tc>
          <w:tcPr>
            <w:tcW w:w="2564" w:type="dxa"/>
            <w:tcBorders>
              <w:top w:val="nil"/>
              <w:left w:val="nil"/>
              <w:bottom w:val="single" w:sz="4" w:space="0" w:color="auto"/>
              <w:right w:val="single" w:sz="8" w:space="0" w:color="auto"/>
            </w:tcBorders>
            <w:noWrap/>
            <w:vAlign w:val="center"/>
            <w:hideMark/>
          </w:tcPr>
          <w:p w14:paraId="52042B8D"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模擬授業/プレゼン発表</w:t>
            </w:r>
          </w:p>
        </w:tc>
      </w:tr>
      <w:tr w:rsidR="00052ED6" w:rsidRPr="00052ED6" w14:paraId="1E68C949"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1085BFCA"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③国際地域研究ゼミ</w:t>
            </w:r>
          </w:p>
        </w:tc>
        <w:tc>
          <w:tcPr>
            <w:tcW w:w="1527" w:type="dxa"/>
            <w:tcBorders>
              <w:top w:val="nil"/>
              <w:left w:val="nil"/>
              <w:bottom w:val="single" w:sz="4" w:space="0" w:color="auto"/>
              <w:right w:val="single" w:sz="4" w:space="0" w:color="auto"/>
            </w:tcBorders>
            <w:noWrap/>
            <w:vAlign w:val="center"/>
            <w:hideMark/>
          </w:tcPr>
          <w:p w14:paraId="761B593C"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近藤先生</w:t>
            </w:r>
          </w:p>
        </w:tc>
        <w:tc>
          <w:tcPr>
            <w:tcW w:w="969" w:type="dxa"/>
            <w:tcBorders>
              <w:top w:val="single" w:sz="4" w:space="0" w:color="auto"/>
              <w:left w:val="nil"/>
              <w:bottom w:val="single" w:sz="4" w:space="0" w:color="auto"/>
              <w:right w:val="single" w:sz="4" w:space="0" w:color="auto"/>
            </w:tcBorders>
            <w:noWrap/>
            <w:vAlign w:val="bottom"/>
            <w:hideMark/>
          </w:tcPr>
          <w:p w14:paraId="123B3D20" w14:textId="56EF5386"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10</w:t>
            </w:r>
          </w:p>
        </w:tc>
        <w:tc>
          <w:tcPr>
            <w:tcW w:w="1898" w:type="dxa"/>
            <w:tcBorders>
              <w:top w:val="nil"/>
              <w:left w:val="nil"/>
              <w:bottom w:val="single" w:sz="4" w:space="0" w:color="auto"/>
              <w:right w:val="single" w:sz="4" w:space="0" w:color="auto"/>
            </w:tcBorders>
            <w:noWrap/>
            <w:vAlign w:val="center"/>
            <w:hideMark/>
          </w:tcPr>
          <w:p w14:paraId="05A49E84"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4A教室</w:t>
            </w:r>
          </w:p>
        </w:tc>
        <w:tc>
          <w:tcPr>
            <w:tcW w:w="2564" w:type="dxa"/>
            <w:tcBorders>
              <w:top w:val="nil"/>
              <w:left w:val="nil"/>
              <w:bottom w:val="single" w:sz="4" w:space="0" w:color="auto"/>
              <w:right w:val="single" w:sz="8" w:space="0" w:color="auto"/>
            </w:tcBorders>
            <w:noWrap/>
            <w:vAlign w:val="center"/>
            <w:hideMark/>
          </w:tcPr>
          <w:p w14:paraId="1761CFAC"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w:t>
            </w:r>
          </w:p>
        </w:tc>
      </w:tr>
      <w:tr w:rsidR="00052ED6" w:rsidRPr="00052ED6" w14:paraId="510586A7"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34FEBA28"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④文芸小説創作ゼミ</w:t>
            </w:r>
          </w:p>
        </w:tc>
        <w:tc>
          <w:tcPr>
            <w:tcW w:w="1527" w:type="dxa"/>
            <w:tcBorders>
              <w:top w:val="nil"/>
              <w:left w:val="nil"/>
              <w:bottom w:val="single" w:sz="4" w:space="0" w:color="auto"/>
              <w:right w:val="single" w:sz="4" w:space="0" w:color="auto"/>
            </w:tcBorders>
            <w:noWrap/>
            <w:vAlign w:val="center"/>
            <w:hideMark/>
          </w:tcPr>
          <w:p w14:paraId="2B3852B2"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加藤先生</w:t>
            </w:r>
          </w:p>
        </w:tc>
        <w:tc>
          <w:tcPr>
            <w:tcW w:w="969" w:type="dxa"/>
            <w:tcBorders>
              <w:top w:val="single" w:sz="4" w:space="0" w:color="auto"/>
              <w:left w:val="nil"/>
              <w:bottom w:val="single" w:sz="4" w:space="0" w:color="auto"/>
              <w:right w:val="single" w:sz="4" w:space="0" w:color="auto"/>
            </w:tcBorders>
            <w:noWrap/>
            <w:vAlign w:val="bottom"/>
            <w:hideMark/>
          </w:tcPr>
          <w:p w14:paraId="2AC9390D" w14:textId="39F35178"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8</w:t>
            </w:r>
          </w:p>
        </w:tc>
        <w:tc>
          <w:tcPr>
            <w:tcW w:w="1898" w:type="dxa"/>
            <w:tcBorders>
              <w:top w:val="nil"/>
              <w:left w:val="nil"/>
              <w:bottom w:val="single" w:sz="4" w:space="0" w:color="auto"/>
              <w:right w:val="single" w:sz="4" w:space="0" w:color="auto"/>
            </w:tcBorders>
            <w:noWrap/>
            <w:vAlign w:val="center"/>
            <w:hideMark/>
          </w:tcPr>
          <w:p w14:paraId="049E7F05"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4C教室</w:t>
            </w:r>
          </w:p>
        </w:tc>
        <w:tc>
          <w:tcPr>
            <w:tcW w:w="2564" w:type="dxa"/>
            <w:tcBorders>
              <w:top w:val="nil"/>
              <w:left w:val="nil"/>
              <w:bottom w:val="single" w:sz="4" w:space="0" w:color="auto"/>
              <w:right w:val="single" w:sz="8" w:space="0" w:color="auto"/>
            </w:tcBorders>
            <w:noWrap/>
            <w:vAlign w:val="center"/>
            <w:hideMark/>
          </w:tcPr>
          <w:p w14:paraId="4F7B8761"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w:t>
            </w:r>
          </w:p>
        </w:tc>
      </w:tr>
      <w:tr w:rsidR="00052ED6" w:rsidRPr="00052ED6" w14:paraId="51C53ADC"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5C0B9C84"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⑤化学ゼミ</w:t>
            </w:r>
          </w:p>
        </w:tc>
        <w:tc>
          <w:tcPr>
            <w:tcW w:w="1527" w:type="dxa"/>
            <w:tcBorders>
              <w:top w:val="nil"/>
              <w:left w:val="nil"/>
              <w:bottom w:val="single" w:sz="4" w:space="0" w:color="auto"/>
              <w:right w:val="single" w:sz="4" w:space="0" w:color="auto"/>
            </w:tcBorders>
            <w:noWrap/>
            <w:vAlign w:val="center"/>
            <w:hideMark/>
          </w:tcPr>
          <w:p w14:paraId="44806AB7"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平井先生</w:t>
            </w:r>
          </w:p>
        </w:tc>
        <w:tc>
          <w:tcPr>
            <w:tcW w:w="969" w:type="dxa"/>
            <w:tcBorders>
              <w:top w:val="single" w:sz="4" w:space="0" w:color="auto"/>
              <w:left w:val="nil"/>
              <w:bottom w:val="single" w:sz="4" w:space="0" w:color="auto"/>
              <w:right w:val="single" w:sz="4" w:space="0" w:color="auto"/>
            </w:tcBorders>
            <w:noWrap/>
            <w:vAlign w:val="bottom"/>
            <w:hideMark/>
          </w:tcPr>
          <w:p w14:paraId="0D8AC480" w14:textId="1B562788"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5</w:t>
            </w:r>
          </w:p>
        </w:tc>
        <w:tc>
          <w:tcPr>
            <w:tcW w:w="1898" w:type="dxa"/>
            <w:tcBorders>
              <w:top w:val="nil"/>
              <w:left w:val="nil"/>
              <w:bottom w:val="single" w:sz="4" w:space="0" w:color="auto"/>
              <w:right w:val="single" w:sz="4" w:space="0" w:color="auto"/>
            </w:tcBorders>
            <w:noWrap/>
            <w:vAlign w:val="center"/>
            <w:hideMark/>
          </w:tcPr>
          <w:p w14:paraId="1FA12A0F"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理科B教室</w:t>
            </w:r>
          </w:p>
        </w:tc>
        <w:tc>
          <w:tcPr>
            <w:tcW w:w="2564" w:type="dxa"/>
            <w:tcBorders>
              <w:top w:val="nil"/>
              <w:left w:val="nil"/>
              <w:bottom w:val="single" w:sz="4" w:space="0" w:color="auto"/>
              <w:right w:val="single" w:sz="8" w:space="0" w:color="auto"/>
            </w:tcBorders>
            <w:noWrap/>
            <w:vAlign w:val="center"/>
            <w:hideMark/>
          </w:tcPr>
          <w:p w14:paraId="04D746D6"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プレゼン発表/実験</w:t>
            </w:r>
          </w:p>
        </w:tc>
      </w:tr>
      <w:tr w:rsidR="00052ED6" w:rsidRPr="00052ED6" w14:paraId="280F1879"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166FEFD4"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⑥文学ゼミ</w:t>
            </w:r>
          </w:p>
        </w:tc>
        <w:tc>
          <w:tcPr>
            <w:tcW w:w="1527" w:type="dxa"/>
            <w:tcBorders>
              <w:top w:val="nil"/>
              <w:left w:val="nil"/>
              <w:bottom w:val="single" w:sz="4" w:space="0" w:color="auto"/>
              <w:right w:val="single" w:sz="4" w:space="0" w:color="auto"/>
            </w:tcBorders>
            <w:noWrap/>
            <w:vAlign w:val="center"/>
            <w:hideMark/>
          </w:tcPr>
          <w:p w14:paraId="5F504CB0"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竹内先生</w:t>
            </w:r>
          </w:p>
        </w:tc>
        <w:tc>
          <w:tcPr>
            <w:tcW w:w="969" w:type="dxa"/>
            <w:tcBorders>
              <w:top w:val="single" w:sz="4" w:space="0" w:color="auto"/>
              <w:left w:val="nil"/>
              <w:bottom w:val="single" w:sz="4" w:space="0" w:color="auto"/>
              <w:right w:val="single" w:sz="4" w:space="0" w:color="auto"/>
            </w:tcBorders>
            <w:noWrap/>
            <w:vAlign w:val="bottom"/>
            <w:hideMark/>
          </w:tcPr>
          <w:p w14:paraId="269AF061" w14:textId="0D26E9E9"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6</w:t>
            </w:r>
          </w:p>
        </w:tc>
        <w:tc>
          <w:tcPr>
            <w:tcW w:w="1898" w:type="dxa"/>
            <w:tcBorders>
              <w:top w:val="nil"/>
              <w:left w:val="nil"/>
              <w:bottom w:val="single" w:sz="4" w:space="0" w:color="auto"/>
              <w:right w:val="single" w:sz="4" w:space="0" w:color="auto"/>
            </w:tcBorders>
            <w:noWrap/>
            <w:vAlign w:val="center"/>
            <w:hideMark/>
          </w:tcPr>
          <w:p w14:paraId="2104770E"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5C教室</w:t>
            </w:r>
          </w:p>
        </w:tc>
        <w:tc>
          <w:tcPr>
            <w:tcW w:w="2564" w:type="dxa"/>
            <w:tcBorders>
              <w:top w:val="nil"/>
              <w:left w:val="nil"/>
              <w:bottom w:val="single" w:sz="4" w:space="0" w:color="auto"/>
              <w:right w:val="single" w:sz="8" w:space="0" w:color="auto"/>
            </w:tcBorders>
            <w:noWrap/>
            <w:vAlign w:val="center"/>
            <w:hideMark/>
          </w:tcPr>
          <w:p w14:paraId="4358284E"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w:t>
            </w:r>
          </w:p>
        </w:tc>
      </w:tr>
      <w:tr w:rsidR="00052ED6" w:rsidRPr="00052ED6" w14:paraId="04406B9E"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662A8F27"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⑦メディアゼミ</w:t>
            </w:r>
          </w:p>
        </w:tc>
        <w:tc>
          <w:tcPr>
            <w:tcW w:w="1527" w:type="dxa"/>
            <w:tcBorders>
              <w:top w:val="nil"/>
              <w:left w:val="nil"/>
              <w:bottom w:val="single" w:sz="4" w:space="0" w:color="auto"/>
              <w:right w:val="single" w:sz="4" w:space="0" w:color="auto"/>
            </w:tcBorders>
            <w:noWrap/>
            <w:vAlign w:val="center"/>
            <w:hideMark/>
          </w:tcPr>
          <w:p w14:paraId="09C2CA06"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佐々木先生</w:t>
            </w:r>
          </w:p>
        </w:tc>
        <w:tc>
          <w:tcPr>
            <w:tcW w:w="969" w:type="dxa"/>
            <w:tcBorders>
              <w:top w:val="single" w:sz="4" w:space="0" w:color="auto"/>
              <w:left w:val="nil"/>
              <w:bottom w:val="single" w:sz="4" w:space="0" w:color="auto"/>
              <w:right w:val="single" w:sz="4" w:space="0" w:color="auto"/>
            </w:tcBorders>
            <w:noWrap/>
            <w:vAlign w:val="bottom"/>
            <w:hideMark/>
          </w:tcPr>
          <w:p w14:paraId="10CD0F84" w14:textId="71A30B16"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22</w:t>
            </w:r>
          </w:p>
        </w:tc>
        <w:tc>
          <w:tcPr>
            <w:tcW w:w="1898" w:type="dxa"/>
            <w:tcBorders>
              <w:top w:val="nil"/>
              <w:left w:val="nil"/>
              <w:bottom w:val="single" w:sz="4" w:space="0" w:color="auto"/>
              <w:right w:val="single" w:sz="4" w:space="0" w:color="auto"/>
            </w:tcBorders>
            <w:noWrap/>
            <w:vAlign w:val="center"/>
            <w:hideMark/>
          </w:tcPr>
          <w:p w14:paraId="25D8EB6F"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D21教室</w:t>
            </w:r>
          </w:p>
        </w:tc>
        <w:tc>
          <w:tcPr>
            <w:tcW w:w="2564" w:type="dxa"/>
            <w:tcBorders>
              <w:top w:val="nil"/>
              <w:left w:val="nil"/>
              <w:bottom w:val="single" w:sz="4" w:space="0" w:color="auto"/>
              <w:right w:val="single" w:sz="8" w:space="0" w:color="auto"/>
            </w:tcBorders>
            <w:noWrap/>
            <w:vAlign w:val="center"/>
            <w:hideMark/>
          </w:tcPr>
          <w:p w14:paraId="0DCCC8CF"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w:t>
            </w:r>
          </w:p>
        </w:tc>
      </w:tr>
      <w:tr w:rsidR="00052ED6" w:rsidRPr="00052ED6" w14:paraId="2C5F9FB1"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366D4BA4"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⑧社会ゼミ</w:t>
            </w:r>
          </w:p>
        </w:tc>
        <w:tc>
          <w:tcPr>
            <w:tcW w:w="1527" w:type="dxa"/>
            <w:tcBorders>
              <w:top w:val="nil"/>
              <w:left w:val="nil"/>
              <w:bottom w:val="single" w:sz="4" w:space="0" w:color="auto"/>
              <w:right w:val="single" w:sz="4" w:space="0" w:color="auto"/>
            </w:tcBorders>
            <w:noWrap/>
            <w:vAlign w:val="center"/>
            <w:hideMark/>
          </w:tcPr>
          <w:p w14:paraId="19FB91BF"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須藤先生</w:t>
            </w:r>
          </w:p>
        </w:tc>
        <w:tc>
          <w:tcPr>
            <w:tcW w:w="969" w:type="dxa"/>
            <w:tcBorders>
              <w:top w:val="single" w:sz="4" w:space="0" w:color="auto"/>
              <w:left w:val="nil"/>
              <w:bottom w:val="single" w:sz="4" w:space="0" w:color="auto"/>
              <w:right w:val="single" w:sz="4" w:space="0" w:color="auto"/>
            </w:tcBorders>
            <w:noWrap/>
            <w:vAlign w:val="bottom"/>
            <w:hideMark/>
          </w:tcPr>
          <w:p w14:paraId="63130495" w14:textId="2642A7BE"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9</w:t>
            </w:r>
          </w:p>
        </w:tc>
        <w:tc>
          <w:tcPr>
            <w:tcW w:w="1898" w:type="dxa"/>
            <w:tcBorders>
              <w:top w:val="nil"/>
              <w:left w:val="nil"/>
              <w:bottom w:val="single" w:sz="4" w:space="0" w:color="auto"/>
              <w:right w:val="single" w:sz="4" w:space="0" w:color="auto"/>
            </w:tcBorders>
            <w:noWrap/>
            <w:vAlign w:val="center"/>
            <w:hideMark/>
          </w:tcPr>
          <w:p w14:paraId="6BA3AACF"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4I教室</w:t>
            </w:r>
          </w:p>
        </w:tc>
        <w:tc>
          <w:tcPr>
            <w:tcW w:w="2564" w:type="dxa"/>
            <w:tcBorders>
              <w:top w:val="nil"/>
              <w:left w:val="nil"/>
              <w:bottom w:val="single" w:sz="4" w:space="0" w:color="auto"/>
              <w:right w:val="single" w:sz="8" w:space="0" w:color="auto"/>
            </w:tcBorders>
            <w:noWrap/>
            <w:vAlign w:val="center"/>
            <w:hideMark/>
          </w:tcPr>
          <w:p w14:paraId="00DCA982"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w:t>
            </w:r>
          </w:p>
        </w:tc>
      </w:tr>
      <w:tr w:rsidR="00052ED6" w:rsidRPr="00052ED6" w14:paraId="7A71C893"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6B7E1D5F"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⑨農業ゼミ</w:t>
            </w:r>
          </w:p>
        </w:tc>
        <w:tc>
          <w:tcPr>
            <w:tcW w:w="1527" w:type="dxa"/>
            <w:tcBorders>
              <w:top w:val="nil"/>
              <w:left w:val="nil"/>
              <w:bottom w:val="single" w:sz="4" w:space="0" w:color="auto"/>
              <w:right w:val="single" w:sz="4" w:space="0" w:color="auto"/>
            </w:tcBorders>
            <w:noWrap/>
            <w:vAlign w:val="center"/>
            <w:hideMark/>
          </w:tcPr>
          <w:p w14:paraId="6039A335"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下川先生</w:t>
            </w:r>
          </w:p>
        </w:tc>
        <w:tc>
          <w:tcPr>
            <w:tcW w:w="969" w:type="dxa"/>
            <w:tcBorders>
              <w:top w:val="single" w:sz="4" w:space="0" w:color="auto"/>
              <w:left w:val="nil"/>
              <w:bottom w:val="single" w:sz="4" w:space="0" w:color="auto"/>
              <w:right w:val="single" w:sz="4" w:space="0" w:color="auto"/>
            </w:tcBorders>
            <w:noWrap/>
            <w:vAlign w:val="bottom"/>
            <w:hideMark/>
          </w:tcPr>
          <w:p w14:paraId="1E371AAC" w14:textId="72CF0689"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4</w:t>
            </w:r>
          </w:p>
        </w:tc>
        <w:tc>
          <w:tcPr>
            <w:tcW w:w="1898" w:type="dxa"/>
            <w:tcBorders>
              <w:top w:val="nil"/>
              <w:left w:val="nil"/>
              <w:bottom w:val="single" w:sz="4" w:space="0" w:color="auto"/>
              <w:right w:val="single" w:sz="4" w:space="0" w:color="auto"/>
            </w:tcBorders>
            <w:noWrap/>
            <w:vAlign w:val="center"/>
            <w:hideMark/>
          </w:tcPr>
          <w:p w14:paraId="4306F9F9"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メディアセンター</w:t>
            </w:r>
          </w:p>
        </w:tc>
        <w:tc>
          <w:tcPr>
            <w:tcW w:w="2564" w:type="dxa"/>
            <w:tcBorders>
              <w:top w:val="nil"/>
              <w:left w:val="nil"/>
              <w:bottom w:val="single" w:sz="4" w:space="0" w:color="auto"/>
              <w:right w:val="single" w:sz="8" w:space="0" w:color="auto"/>
            </w:tcBorders>
            <w:noWrap/>
            <w:vAlign w:val="center"/>
            <w:hideMark/>
          </w:tcPr>
          <w:p w14:paraId="7DB095DA"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ポスター発表</w:t>
            </w:r>
          </w:p>
        </w:tc>
      </w:tr>
      <w:tr w:rsidR="00052ED6" w:rsidRPr="00052ED6" w14:paraId="183E3633"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7A289D52"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⑩観光ゼミ</w:t>
            </w:r>
          </w:p>
        </w:tc>
        <w:tc>
          <w:tcPr>
            <w:tcW w:w="1527" w:type="dxa"/>
            <w:tcBorders>
              <w:top w:val="nil"/>
              <w:left w:val="nil"/>
              <w:bottom w:val="single" w:sz="4" w:space="0" w:color="auto"/>
              <w:right w:val="single" w:sz="4" w:space="0" w:color="auto"/>
            </w:tcBorders>
            <w:noWrap/>
            <w:vAlign w:val="center"/>
            <w:hideMark/>
          </w:tcPr>
          <w:p w14:paraId="03283E9D"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芝原先生</w:t>
            </w:r>
          </w:p>
        </w:tc>
        <w:tc>
          <w:tcPr>
            <w:tcW w:w="969" w:type="dxa"/>
            <w:tcBorders>
              <w:top w:val="single" w:sz="4" w:space="0" w:color="auto"/>
              <w:left w:val="nil"/>
              <w:bottom w:val="single" w:sz="4" w:space="0" w:color="auto"/>
              <w:right w:val="single" w:sz="4" w:space="0" w:color="auto"/>
            </w:tcBorders>
            <w:noWrap/>
            <w:vAlign w:val="bottom"/>
            <w:hideMark/>
          </w:tcPr>
          <w:p w14:paraId="39F6CF33" w14:textId="622DF3A0"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4</w:t>
            </w:r>
          </w:p>
        </w:tc>
        <w:tc>
          <w:tcPr>
            <w:tcW w:w="1898" w:type="dxa"/>
            <w:tcBorders>
              <w:top w:val="nil"/>
              <w:left w:val="nil"/>
              <w:bottom w:val="single" w:sz="4" w:space="0" w:color="auto"/>
              <w:right w:val="single" w:sz="4" w:space="0" w:color="auto"/>
            </w:tcBorders>
            <w:noWrap/>
            <w:vAlign w:val="center"/>
            <w:hideMark/>
          </w:tcPr>
          <w:p w14:paraId="4C7799EA"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メディアセンター</w:t>
            </w:r>
          </w:p>
        </w:tc>
        <w:tc>
          <w:tcPr>
            <w:tcW w:w="2564" w:type="dxa"/>
            <w:tcBorders>
              <w:top w:val="nil"/>
              <w:left w:val="nil"/>
              <w:bottom w:val="single" w:sz="4" w:space="0" w:color="auto"/>
              <w:right w:val="single" w:sz="8" w:space="0" w:color="auto"/>
            </w:tcBorders>
            <w:noWrap/>
            <w:vAlign w:val="center"/>
            <w:hideMark/>
          </w:tcPr>
          <w:p w14:paraId="2358944E"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w:t>
            </w:r>
          </w:p>
        </w:tc>
      </w:tr>
      <w:tr w:rsidR="00052ED6" w:rsidRPr="00052ED6" w14:paraId="48DE0937"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25B20F68"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⑪語学ゼミ</w:t>
            </w:r>
          </w:p>
        </w:tc>
        <w:tc>
          <w:tcPr>
            <w:tcW w:w="1527" w:type="dxa"/>
            <w:tcBorders>
              <w:top w:val="nil"/>
              <w:left w:val="nil"/>
              <w:bottom w:val="single" w:sz="4" w:space="0" w:color="auto"/>
              <w:right w:val="single" w:sz="4" w:space="0" w:color="auto"/>
            </w:tcBorders>
            <w:noWrap/>
            <w:vAlign w:val="center"/>
            <w:hideMark/>
          </w:tcPr>
          <w:p w14:paraId="3B05CA32"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松谷先生</w:t>
            </w:r>
          </w:p>
        </w:tc>
        <w:tc>
          <w:tcPr>
            <w:tcW w:w="969" w:type="dxa"/>
            <w:tcBorders>
              <w:top w:val="single" w:sz="4" w:space="0" w:color="auto"/>
              <w:left w:val="nil"/>
              <w:bottom w:val="single" w:sz="4" w:space="0" w:color="auto"/>
              <w:right w:val="single" w:sz="4" w:space="0" w:color="auto"/>
            </w:tcBorders>
            <w:noWrap/>
            <w:vAlign w:val="bottom"/>
            <w:hideMark/>
          </w:tcPr>
          <w:p w14:paraId="682AA997" w14:textId="3FEED56D"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15</w:t>
            </w:r>
          </w:p>
        </w:tc>
        <w:tc>
          <w:tcPr>
            <w:tcW w:w="1898" w:type="dxa"/>
            <w:tcBorders>
              <w:top w:val="nil"/>
              <w:left w:val="nil"/>
              <w:bottom w:val="single" w:sz="4" w:space="0" w:color="auto"/>
              <w:right w:val="single" w:sz="4" w:space="0" w:color="auto"/>
            </w:tcBorders>
            <w:noWrap/>
            <w:vAlign w:val="center"/>
            <w:hideMark/>
          </w:tcPr>
          <w:p w14:paraId="47B9065B"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5B教室</w:t>
            </w:r>
          </w:p>
        </w:tc>
        <w:tc>
          <w:tcPr>
            <w:tcW w:w="2564" w:type="dxa"/>
            <w:tcBorders>
              <w:top w:val="nil"/>
              <w:left w:val="nil"/>
              <w:bottom w:val="single" w:sz="4" w:space="0" w:color="auto"/>
              <w:right w:val="single" w:sz="8" w:space="0" w:color="auto"/>
            </w:tcBorders>
            <w:noWrap/>
            <w:vAlign w:val="center"/>
            <w:hideMark/>
          </w:tcPr>
          <w:p w14:paraId="2035BE9B"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w:t>
            </w:r>
          </w:p>
        </w:tc>
      </w:tr>
      <w:tr w:rsidR="00052ED6" w:rsidRPr="00052ED6" w14:paraId="742ED30C"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091452B5"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⑫遊びの探究ゼミ</w:t>
            </w:r>
          </w:p>
        </w:tc>
        <w:tc>
          <w:tcPr>
            <w:tcW w:w="1527" w:type="dxa"/>
            <w:tcBorders>
              <w:top w:val="nil"/>
              <w:left w:val="nil"/>
              <w:bottom w:val="single" w:sz="4" w:space="0" w:color="auto"/>
              <w:right w:val="single" w:sz="4" w:space="0" w:color="auto"/>
            </w:tcBorders>
            <w:noWrap/>
            <w:vAlign w:val="center"/>
            <w:hideMark/>
          </w:tcPr>
          <w:p w14:paraId="6BB5A76B"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松丸先生</w:t>
            </w:r>
          </w:p>
        </w:tc>
        <w:tc>
          <w:tcPr>
            <w:tcW w:w="969" w:type="dxa"/>
            <w:tcBorders>
              <w:top w:val="single" w:sz="4" w:space="0" w:color="auto"/>
              <w:left w:val="nil"/>
              <w:bottom w:val="single" w:sz="4" w:space="0" w:color="auto"/>
              <w:right w:val="single" w:sz="4" w:space="0" w:color="auto"/>
            </w:tcBorders>
            <w:noWrap/>
            <w:vAlign w:val="bottom"/>
            <w:hideMark/>
          </w:tcPr>
          <w:p w14:paraId="32E4A085" w14:textId="3ACB469C"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13</w:t>
            </w:r>
          </w:p>
        </w:tc>
        <w:tc>
          <w:tcPr>
            <w:tcW w:w="1898" w:type="dxa"/>
            <w:tcBorders>
              <w:top w:val="nil"/>
              <w:left w:val="nil"/>
              <w:bottom w:val="single" w:sz="4" w:space="0" w:color="auto"/>
              <w:right w:val="single" w:sz="4" w:space="0" w:color="auto"/>
            </w:tcBorders>
            <w:noWrap/>
            <w:vAlign w:val="center"/>
            <w:hideMark/>
          </w:tcPr>
          <w:p w14:paraId="07EED055"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メディアセンター</w:t>
            </w:r>
          </w:p>
        </w:tc>
        <w:tc>
          <w:tcPr>
            <w:tcW w:w="2564" w:type="dxa"/>
            <w:tcBorders>
              <w:top w:val="nil"/>
              <w:left w:val="nil"/>
              <w:bottom w:val="single" w:sz="4" w:space="0" w:color="auto"/>
              <w:right w:val="single" w:sz="8" w:space="0" w:color="auto"/>
            </w:tcBorders>
            <w:noWrap/>
            <w:vAlign w:val="center"/>
            <w:hideMark/>
          </w:tcPr>
          <w:p w14:paraId="6FBB0153"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プレゼン発表/実演</w:t>
            </w:r>
          </w:p>
        </w:tc>
      </w:tr>
      <w:tr w:rsidR="00052ED6" w:rsidRPr="00052ED6" w14:paraId="18B62C26"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436363FA"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⑬映像編集ゼミ</w:t>
            </w:r>
          </w:p>
        </w:tc>
        <w:tc>
          <w:tcPr>
            <w:tcW w:w="1527" w:type="dxa"/>
            <w:tcBorders>
              <w:top w:val="nil"/>
              <w:left w:val="nil"/>
              <w:bottom w:val="single" w:sz="4" w:space="0" w:color="auto"/>
              <w:right w:val="single" w:sz="4" w:space="0" w:color="auto"/>
            </w:tcBorders>
            <w:noWrap/>
            <w:vAlign w:val="center"/>
            <w:hideMark/>
          </w:tcPr>
          <w:p w14:paraId="56FF47F5"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(株)ミエタ</w:t>
            </w:r>
          </w:p>
        </w:tc>
        <w:tc>
          <w:tcPr>
            <w:tcW w:w="969" w:type="dxa"/>
            <w:tcBorders>
              <w:top w:val="single" w:sz="4" w:space="0" w:color="auto"/>
              <w:left w:val="nil"/>
              <w:bottom w:val="single" w:sz="4" w:space="0" w:color="auto"/>
              <w:right w:val="single" w:sz="4" w:space="0" w:color="auto"/>
            </w:tcBorders>
            <w:noWrap/>
            <w:vAlign w:val="bottom"/>
            <w:hideMark/>
          </w:tcPr>
          <w:p w14:paraId="1A786F8D" w14:textId="4D72A3AB"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11</w:t>
            </w:r>
          </w:p>
        </w:tc>
        <w:tc>
          <w:tcPr>
            <w:tcW w:w="1898" w:type="dxa"/>
            <w:tcBorders>
              <w:top w:val="nil"/>
              <w:left w:val="nil"/>
              <w:bottom w:val="single" w:sz="4" w:space="0" w:color="auto"/>
              <w:right w:val="single" w:sz="4" w:space="0" w:color="auto"/>
            </w:tcBorders>
            <w:noWrap/>
            <w:vAlign w:val="center"/>
            <w:hideMark/>
          </w:tcPr>
          <w:p w14:paraId="195C3D21"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5G教室</w:t>
            </w:r>
          </w:p>
        </w:tc>
        <w:tc>
          <w:tcPr>
            <w:tcW w:w="2564" w:type="dxa"/>
            <w:tcBorders>
              <w:top w:val="nil"/>
              <w:left w:val="nil"/>
              <w:bottom w:val="single" w:sz="4" w:space="0" w:color="auto"/>
              <w:right w:val="single" w:sz="8" w:space="0" w:color="auto"/>
            </w:tcBorders>
            <w:noWrap/>
            <w:vAlign w:val="center"/>
            <w:hideMark/>
          </w:tcPr>
          <w:p w14:paraId="02A1EAB7"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映像上映/発表</w:t>
            </w:r>
          </w:p>
        </w:tc>
      </w:tr>
      <w:tr w:rsidR="00052ED6" w:rsidRPr="00052ED6" w14:paraId="4764C476"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1FC87418"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⑭デジタルコンテンツ制作ゼミ</w:t>
            </w:r>
          </w:p>
        </w:tc>
        <w:tc>
          <w:tcPr>
            <w:tcW w:w="1527" w:type="dxa"/>
            <w:tcBorders>
              <w:top w:val="nil"/>
              <w:left w:val="nil"/>
              <w:bottom w:val="single" w:sz="4" w:space="0" w:color="auto"/>
              <w:right w:val="single" w:sz="4" w:space="0" w:color="auto"/>
            </w:tcBorders>
            <w:noWrap/>
            <w:vAlign w:val="center"/>
            <w:hideMark/>
          </w:tcPr>
          <w:p w14:paraId="681A6F5E"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(株)ミエタ</w:t>
            </w:r>
          </w:p>
        </w:tc>
        <w:tc>
          <w:tcPr>
            <w:tcW w:w="969" w:type="dxa"/>
            <w:tcBorders>
              <w:top w:val="single" w:sz="4" w:space="0" w:color="auto"/>
              <w:left w:val="nil"/>
              <w:bottom w:val="single" w:sz="4" w:space="0" w:color="auto"/>
              <w:right w:val="single" w:sz="4" w:space="0" w:color="auto"/>
            </w:tcBorders>
            <w:noWrap/>
            <w:vAlign w:val="bottom"/>
            <w:hideMark/>
          </w:tcPr>
          <w:p w14:paraId="592F6142" w14:textId="3C4F80FB"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12</w:t>
            </w:r>
          </w:p>
        </w:tc>
        <w:tc>
          <w:tcPr>
            <w:tcW w:w="1898" w:type="dxa"/>
            <w:tcBorders>
              <w:top w:val="nil"/>
              <w:left w:val="nil"/>
              <w:bottom w:val="single" w:sz="4" w:space="0" w:color="auto"/>
              <w:right w:val="single" w:sz="4" w:space="0" w:color="auto"/>
            </w:tcBorders>
            <w:noWrap/>
            <w:vAlign w:val="center"/>
            <w:hideMark/>
          </w:tcPr>
          <w:p w14:paraId="09B30157"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5H教室</w:t>
            </w:r>
          </w:p>
        </w:tc>
        <w:tc>
          <w:tcPr>
            <w:tcW w:w="2564" w:type="dxa"/>
            <w:tcBorders>
              <w:top w:val="nil"/>
              <w:left w:val="nil"/>
              <w:bottom w:val="single" w:sz="4" w:space="0" w:color="auto"/>
              <w:right w:val="single" w:sz="8" w:space="0" w:color="auto"/>
            </w:tcBorders>
            <w:noWrap/>
            <w:vAlign w:val="center"/>
            <w:hideMark/>
          </w:tcPr>
          <w:p w14:paraId="33470A59"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w:t>
            </w:r>
          </w:p>
        </w:tc>
      </w:tr>
      <w:tr w:rsidR="00052ED6" w:rsidRPr="00052ED6" w14:paraId="5475F247" w14:textId="77777777" w:rsidTr="00052ED6">
        <w:trPr>
          <w:trHeight w:val="400"/>
        </w:trPr>
        <w:tc>
          <w:tcPr>
            <w:tcW w:w="3218" w:type="dxa"/>
            <w:tcBorders>
              <w:top w:val="nil"/>
              <w:left w:val="single" w:sz="8" w:space="0" w:color="auto"/>
              <w:bottom w:val="single" w:sz="4" w:space="0" w:color="auto"/>
              <w:right w:val="single" w:sz="4" w:space="0" w:color="auto"/>
            </w:tcBorders>
            <w:noWrap/>
            <w:vAlign w:val="center"/>
            <w:hideMark/>
          </w:tcPr>
          <w:p w14:paraId="7FD1AB52"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⑮イベント企画ゼミ</w:t>
            </w:r>
          </w:p>
        </w:tc>
        <w:tc>
          <w:tcPr>
            <w:tcW w:w="1527" w:type="dxa"/>
            <w:tcBorders>
              <w:top w:val="nil"/>
              <w:left w:val="nil"/>
              <w:bottom w:val="single" w:sz="4" w:space="0" w:color="auto"/>
              <w:right w:val="single" w:sz="4" w:space="0" w:color="auto"/>
            </w:tcBorders>
            <w:noWrap/>
            <w:vAlign w:val="center"/>
            <w:hideMark/>
          </w:tcPr>
          <w:p w14:paraId="29A65B6E"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(株)ミエタ</w:t>
            </w:r>
          </w:p>
        </w:tc>
        <w:tc>
          <w:tcPr>
            <w:tcW w:w="969" w:type="dxa"/>
            <w:tcBorders>
              <w:top w:val="single" w:sz="4" w:space="0" w:color="auto"/>
              <w:left w:val="nil"/>
              <w:bottom w:val="single" w:sz="4" w:space="0" w:color="auto"/>
              <w:right w:val="single" w:sz="4" w:space="0" w:color="auto"/>
            </w:tcBorders>
            <w:noWrap/>
            <w:vAlign w:val="bottom"/>
            <w:hideMark/>
          </w:tcPr>
          <w:p w14:paraId="6E0E615A" w14:textId="03AB2D5E" w:rsidR="00052ED6" w:rsidRPr="00052ED6" w:rsidRDefault="00052ED6" w:rsidP="00052ED6">
            <w:pPr>
              <w:spacing w:after="0" w:line="240" w:lineRule="auto"/>
              <w:jc w:val="center"/>
              <w:rPr>
                <w:rFonts w:asciiTheme="minorEastAsia" w:eastAsiaTheme="minorEastAsia" w:hAnsiTheme="minorEastAsia" w:cs="ＭＳ Ｐゴシック"/>
                <w:color w:val="000000"/>
                <w:sz w:val="24"/>
                <w:szCs w:val="24"/>
                <w:lang w:eastAsia="ja-JP"/>
              </w:rPr>
            </w:pPr>
            <w:r w:rsidRPr="00052ED6">
              <w:rPr>
                <w:rFonts w:asciiTheme="minorEastAsia" w:eastAsiaTheme="minorEastAsia" w:hAnsiTheme="minorEastAsia" w:cs="Arial"/>
                <w:sz w:val="24"/>
                <w:szCs w:val="24"/>
              </w:rPr>
              <w:t>15</w:t>
            </w:r>
          </w:p>
        </w:tc>
        <w:tc>
          <w:tcPr>
            <w:tcW w:w="1898" w:type="dxa"/>
            <w:tcBorders>
              <w:top w:val="nil"/>
              <w:left w:val="nil"/>
              <w:bottom w:val="single" w:sz="4" w:space="0" w:color="auto"/>
              <w:right w:val="single" w:sz="4" w:space="0" w:color="auto"/>
            </w:tcBorders>
            <w:noWrap/>
            <w:vAlign w:val="center"/>
            <w:hideMark/>
          </w:tcPr>
          <w:p w14:paraId="38B9A418"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5G教室</w:t>
            </w:r>
          </w:p>
        </w:tc>
        <w:tc>
          <w:tcPr>
            <w:tcW w:w="2564" w:type="dxa"/>
            <w:tcBorders>
              <w:top w:val="nil"/>
              <w:left w:val="nil"/>
              <w:bottom w:val="single" w:sz="4" w:space="0" w:color="auto"/>
              <w:right w:val="single" w:sz="8" w:space="0" w:color="auto"/>
            </w:tcBorders>
            <w:noWrap/>
            <w:vAlign w:val="center"/>
            <w:hideMark/>
          </w:tcPr>
          <w:p w14:paraId="44D903DC" w14:textId="44A067F3"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w:t>
            </w:r>
            <w:r w:rsidRPr="00052ED6">
              <w:rPr>
                <w:rFonts w:asciiTheme="minorEastAsia" w:eastAsiaTheme="minorEastAsia" w:hAnsiTheme="minorEastAsia" w:cs="ＭＳ Ｐゴシック"/>
                <w:color w:val="000000"/>
                <w:sz w:val="20"/>
                <w:szCs w:val="20"/>
                <w:lang w:eastAsia="ja-JP"/>
              </w:rPr>
              <w:br/>
              <w:t>ワークショップ</w:t>
            </w:r>
          </w:p>
        </w:tc>
      </w:tr>
      <w:tr w:rsidR="00052ED6" w:rsidRPr="00052ED6" w14:paraId="190F86E8" w14:textId="77777777" w:rsidTr="00052ED6">
        <w:trPr>
          <w:trHeight w:val="420"/>
        </w:trPr>
        <w:tc>
          <w:tcPr>
            <w:tcW w:w="3218" w:type="dxa"/>
            <w:tcBorders>
              <w:top w:val="nil"/>
              <w:left w:val="single" w:sz="8" w:space="0" w:color="auto"/>
              <w:bottom w:val="single" w:sz="8" w:space="0" w:color="auto"/>
              <w:right w:val="single" w:sz="4" w:space="0" w:color="auto"/>
            </w:tcBorders>
            <w:noWrap/>
            <w:vAlign w:val="center"/>
            <w:hideMark/>
          </w:tcPr>
          <w:p w14:paraId="4BDC6216"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⑯道徳ゼミ</w:t>
            </w:r>
          </w:p>
        </w:tc>
        <w:tc>
          <w:tcPr>
            <w:tcW w:w="1527" w:type="dxa"/>
            <w:tcBorders>
              <w:top w:val="nil"/>
              <w:left w:val="nil"/>
              <w:bottom w:val="single" w:sz="8" w:space="0" w:color="auto"/>
              <w:right w:val="single" w:sz="4" w:space="0" w:color="auto"/>
            </w:tcBorders>
            <w:noWrap/>
            <w:vAlign w:val="center"/>
            <w:hideMark/>
          </w:tcPr>
          <w:p w14:paraId="60ABCD18" w14:textId="33005212"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川部先生/</w:t>
            </w:r>
            <w:r w:rsidRPr="00052ED6">
              <w:rPr>
                <w:rFonts w:asciiTheme="minorEastAsia" w:eastAsiaTheme="minorEastAsia" w:hAnsiTheme="minorEastAsia" w:cs="ＭＳ Ｐゴシック"/>
                <w:color w:val="000000"/>
                <w:sz w:val="20"/>
                <w:szCs w:val="20"/>
                <w:lang w:eastAsia="ja-JP"/>
              </w:rPr>
              <w:br/>
              <w:t>学年教員</w:t>
            </w:r>
          </w:p>
        </w:tc>
        <w:tc>
          <w:tcPr>
            <w:tcW w:w="969" w:type="dxa"/>
            <w:tcBorders>
              <w:top w:val="single" w:sz="4" w:space="0" w:color="auto"/>
              <w:left w:val="nil"/>
              <w:bottom w:val="single" w:sz="4" w:space="0" w:color="auto"/>
              <w:right w:val="single" w:sz="4" w:space="0" w:color="auto"/>
            </w:tcBorders>
            <w:noWrap/>
            <w:vAlign w:val="center"/>
            <w:hideMark/>
          </w:tcPr>
          <w:p w14:paraId="39E7E929" w14:textId="77777777" w:rsidR="00052ED6" w:rsidRPr="00052ED6" w:rsidRDefault="00052ED6" w:rsidP="00052ED6">
            <w:pPr>
              <w:spacing w:after="0" w:line="240" w:lineRule="auto"/>
              <w:jc w:val="center"/>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2"/>
                <w:lang w:eastAsia="ja-JP"/>
              </w:rPr>
              <w:t>84</w:t>
            </w:r>
          </w:p>
        </w:tc>
        <w:tc>
          <w:tcPr>
            <w:tcW w:w="1898" w:type="dxa"/>
            <w:tcBorders>
              <w:top w:val="nil"/>
              <w:left w:val="nil"/>
              <w:bottom w:val="single" w:sz="8" w:space="0" w:color="auto"/>
              <w:right w:val="single" w:sz="4" w:space="0" w:color="auto"/>
            </w:tcBorders>
            <w:noWrap/>
            <w:vAlign w:val="center"/>
            <w:hideMark/>
          </w:tcPr>
          <w:p w14:paraId="10E8A2C3"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階段教室</w:t>
            </w:r>
          </w:p>
        </w:tc>
        <w:tc>
          <w:tcPr>
            <w:tcW w:w="2564" w:type="dxa"/>
            <w:tcBorders>
              <w:top w:val="nil"/>
              <w:left w:val="nil"/>
              <w:bottom w:val="single" w:sz="8" w:space="0" w:color="auto"/>
              <w:right w:val="single" w:sz="8" w:space="0" w:color="auto"/>
            </w:tcBorders>
            <w:noWrap/>
            <w:vAlign w:val="center"/>
            <w:hideMark/>
          </w:tcPr>
          <w:p w14:paraId="47B8D6A6" w14:textId="77777777" w:rsidR="00052ED6" w:rsidRPr="00052ED6" w:rsidRDefault="00052ED6" w:rsidP="00052ED6">
            <w:pPr>
              <w:spacing w:after="0" w:line="240" w:lineRule="auto"/>
              <w:rPr>
                <w:rFonts w:asciiTheme="minorEastAsia" w:eastAsiaTheme="minorEastAsia" w:hAnsiTheme="minorEastAsia" w:cs="ＭＳ Ｐゴシック"/>
                <w:color w:val="000000"/>
                <w:sz w:val="20"/>
                <w:szCs w:val="20"/>
                <w:lang w:eastAsia="ja-JP"/>
              </w:rPr>
            </w:pPr>
            <w:r w:rsidRPr="00052ED6">
              <w:rPr>
                <w:rFonts w:asciiTheme="minorEastAsia" w:eastAsiaTheme="minorEastAsia" w:hAnsiTheme="minorEastAsia" w:cs="ＭＳ Ｐゴシック"/>
                <w:color w:val="000000"/>
                <w:sz w:val="20"/>
                <w:szCs w:val="20"/>
                <w:lang w:eastAsia="ja-JP"/>
              </w:rPr>
              <w:t>プレゼン発表</w:t>
            </w:r>
          </w:p>
        </w:tc>
      </w:tr>
    </w:tbl>
    <w:p w14:paraId="679B3FE0" w14:textId="63E9CC46" w:rsidR="001D7674" w:rsidRDefault="00325E8F">
      <w:pPr>
        <w:pStyle w:val="Small"/>
        <w:spacing w:after="40"/>
        <w:rPr>
          <w:lang w:eastAsia="ja-JP"/>
        </w:rPr>
      </w:pPr>
      <w:r>
        <w:rPr>
          <w:noProof/>
          <w:lang w:eastAsia="ja-JP"/>
        </w:rPr>
        <w:lastRenderedPageBreak/>
        <w:drawing>
          <wp:inline distT="0" distB="0" distL="0" distR="0" wp14:anchorId="1B4E8F4B" wp14:editId="2DDBD109">
            <wp:extent cx="6336030" cy="8966200"/>
            <wp:effectExtent l="0" t="0" r="1270" b="0"/>
            <wp:docPr id="109508705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87056" name="図 1095087056"/>
                    <pic:cNvPicPr/>
                  </pic:nvPicPr>
                  <pic:blipFill>
                    <a:blip r:embed="rId8"/>
                    <a:stretch>
                      <a:fillRect/>
                    </a:stretch>
                  </pic:blipFill>
                  <pic:spPr>
                    <a:xfrm>
                      <a:off x="0" y="0"/>
                      <a:ext cx="6336030" cy="8966200"/>
                    </a:xfrm>
                    <a:prstGeom prst="rect">
                      <a:avLst/>
                    </a:prstGeom>
                  </pic:spPr>
                </pic:pic>
              </a:graphicData>
            </a:graphic>
          </wp:inline>
        </w:drawing>
      </w:r>
    </w:p>
    <w:p w14:paraId="6FE45E52" w14:textId="77777777" w:rsidR="00EA4992" w:rsidRDefault="00EA4992">
      <w:pPr>
        <w:pStyle w:val="Small"/>
        <w:spacing w:after="40"/>
        <w:rPr>
          <w:lang w:eastAsia="ja-JP"/>
        </w:rPr>
      </w:pPr>
    </w:p>
    <w:p w14:paraId="49EE546F" w14:textId="2CD94F5E" w:rsidR="001D7674" w:rsidRDefault="004618FC">
      <w:pPr>
        <w:pStyle w:val="1"/>
        <w:spacing w:before="160" w:after="100"/>
        <w:rPr>
          <w:lang w:eastAsia="ja-JP"/>
        </w:rPr>
      </w:pPr>
      <w:r>
        <w:rPr>
          <w:rFonts w:ascii="Noto Sans CJK JP" w:eastAsia="Noto Sans CJK JP" w:hAnsi="Noto Sans CJK JP"/>
          <w:lang w:eastAsia="ja-JP"/>
        </w:rPr>
        <w:lastRenderedPageBreak/>
        <w:t>6. 外部来校者対応・受付</w:t>
      </w:r>
    </w:p>
    <w:p w14:paraId="5729FAEB" w14:textId="40886C14" w:rsidR="001D7674" w:rsidRDefault="00000000">
      <w:pPr>
        <w:rPr>
          <w:lang w:eastAsia="ja-JP"/>
        </w:rPr>
      </w:pPr>
      <w:r>
        <w:rPr>
          <w:lang w:eastAsia="ja-JP"/>
        </w:rPr>
        <w:t>麗探祭では、校内の生徒・教員だけでなく、麗澤大学の先</w:t>
      </w:r>
      <w:proofErr w:type="gramStart"/>
      <w:r>
        <w:rPr>
          <w:lang w:eastAsia="ja-JP"/>
        </w:rPr>
        <w:t>生方</w:t>
      </w:r>
      <w:proofErr w:type="gramEnd"/>
      <w:r>
        <w:rPr>
          <w:lang w:eastAsia="ja-JP"/>
        </w:rPr>
        <w:t>、大学教授、企業・NPO、地域・教育関係者、5年生保護者など、多様な方々が来校します。</w:t>
      </w:r>
      <w:r w:rsidR="007C3725">
        <w:rPr>
          <w:rFonts w:ascii="ＭＳ 明朝" w:eastAsia="ＭＳ 明朝" w:hAnsi="ＭＳ 明朝" w:cs="ＭＳ 明朝" w:hint="eastAsia"/>
          <w:lang w:eastAsia="ja-JP"/>
        </w:rPr>
        <w:t>※保護者については9月14日時点で</w:t>
      </w:r>
      <w:r w:rsidR="007C3725">
        <w:rPr>
          <w:rFonts w:ascii="ＭＳ 明朝" w:eastAsia="ＭＳ 明朝" w:hAnsi="ＭＳ 明朝" w:cs="ＭＳ 明朝"/>
          <w:lang w:eastAsia="ja-JP"/>
        </w:rPr>
        <w:t>70</w:t>
      </w:r>
      <w:r w:rsidR="007C3725">
        <w:rPr>
          <w:rFonts w:ascii="ＭＳ 明朝" w:eastAsia="ＭＳ 明朝" w:hAnsi="ＭＳ 明朝" w:cs="ＭＳ 明朝" w:hint="eastAsia"/>
          <w:lang w:eastAsia="ja-JP"/>
        </w:rPr>
        <w:t>組120名の申し込みあり。</w:t>
      </w:r>
    </w:p>
    <w:tbl>
      <w:tblPr>
        <w:tblStyle w:val="afe"/>
        <w:tblpPr w:leftFromText="142" w:rightFromText="142" w:vertAnchor="text" w:horzAnchor="margin" w:tblpY="1372"/>
        <w:tblW w:w="0" w:type="auto"/>
        <w:tblLook w:val="04A0" w:firstRow="1" w:lastRow="0" w:firstColumn="1" w:lastColumn="0" w:noHBand="0" w:noVBand="1"/>
      </w:tblPr>
      <w:tblGrid>
        <w:gridCol w:w="1814"/>
        <w:gridCol w:w="2154"/>
        <w:gridCol w:w="3200"/>
        <w:gridCol w:w="2583"/>
      </w:tblGrid>
      <w:tr w:rsidR="00325E8F" w14:paraId="50386D07" w14:textId="77777777" w:rsidTr="00325E8F">
        <w:trPr>
          <w:tblHeader/>
        </w:trPr>
        <w:tc>
          <w:tcPr>
            <w:tcW w:w="1814" w:type="dxa"/>
            <w:tcBorders>
              <w:top w:val="single" w:sz="4" w:space="0" w:color="C8C8C8"/>
              <w:left w:val="single" w:sz="4" w:space="0" w:color="C8C8C8"/>
              <w:bottom w:val="single" w:sz="4" w:space="0" w:color="C8C8C8"/>
              <w:right w:val="single" w:sz="4" w:space="0" w:color="C8C8C8"/>
            </w:tcBorders>
            <w:shd w:val="clear" w:color="auto" w:fill="E8E8E8"/>
            <w:tcMar>
              <w:top w:w="70" w:type="dxa"/>
              <w:left w:w="80" w:type="dxa"/>
              <w:bottom w:w="70" w:type="dxa"/>
              <w:right w:w="80" w:type="dxa"/>
            </w:tcMar>
            <w:vAlign w:val="center"/>
          </w:tcPr>
          <w:p w14:paraId="4F467C9D" w14:textId="77777777" w:rsidR="00325E8F" w:rsidRDefault="00325E8F" w:rsidP="00325E8F">
            <w:pPr>
              <w:spacing w:after="0" w:line="252" w:lineRule="auto"/>
            </w:pPr>
            <w:proofErr w:type="spellStart"/>
            <w:r>
              <w:rPr>
                <w:rFonts w:ascii="ＭＳ 明朝" w:eastAsia="ＭＳ 明朝" w:hAnsi="ＭＳ 明朝" w:cs="ＭＳ 明朝" w:hint="eastAsia"/>
                <w:b/>
                <w:sz w:val="16"/>
              </w:rPr>
              <w:t>対象</w:t>
            </w:r>
            <w:proofErr w:type="spellEnd"/>
          </w:p>
        </w:tc>
        <w:tc>
          <w:tcPr>
            <w:tcW w:w="2154" w:type="dxa"/>
            <w:tcBorders>
              <w:top w:val="single" w:sz="4" w:space="0" w:color="C8C8C8"/>
              <w:left w:val="single" w:sz="4" w:space="0" w:color="C8C8C8"/>
              <w:bottom w:val="single" w:sz="4" w:space="0" w:color="C8C8C8"/>
              <w:right w:val="single" w:sz="4" w:space="0" w:color="C8C8C8"/>
            </w:tcBorders>
            <w:shd w:val="clear" w:color="auto" w:fill="E8E8E8"/>
            <w:tcMar>
              <w:top w:w="70" w:type="dxa"/>
              <w:left w:w="80" w:type="dxa"/>
              <w:bottom w:w="70" w:type="dxa"/>
              <w:right w:w="80" w:type="dxa"/>
            </w:tcMar>
            <w:vAlign w:val="center"/>
          </w:tcPr>
          <w:p w14:paraId="5E277916" w14:textId="77777777" w:rsidR="00325E8F" w:rsidRDefault="00325E8F" w:rsidP="00325E8F">
            <w:pPr>
              <w:spacing w:after="0" w:line="252" w:lineRule="auto"/>
            </w:pPr>
            <w:r>
              <w:rPr>
                <w:rFonts w:ascii="ＭＳ 明朝" w:eastAsia="ＭＳ 明朝" w:hAnsi="ＭＳ 明朝" w:cs="ＭＳ 明朝" w:hint="eastAsia"/>
                <w:b/>
                <w:sz w:val="16"/>
              </w:rPr>
              <w:t>受付・集合</w:t>
            </w:r>
          </w:p>
        </w:tc>
        <w:tc>
          <w:tcPr>
            <w:tcW w:w="3200" w:type="dxa"/>
            <w:tcBorders>
              <w:top w:val="single" w:sz="4" w:space="0" w:color="C8C8C8"/>
              <w:left w:val="single" w:sz="4" w:space="0" w:color="C8C8C8"/>
              <w:bottom w:val="single" w:sz="4" w:space="0" w:color="C8C8C8"/>
              <w:right w:val="single" w:sz="4" w:space="0" w:color="C8C8C8"/>
            </w:tcBorders>
            <w:shd w:val="clear" w:color="auto" w:fill="E8E8E8"/>
            <w:tcMar>
              <w:top w:w="70" w:type="dxa"/>
              <w:left w:w="80" w:type="dxa"/>
              <w:bottom w:w="70" w:type="dxa"/>
              <w:right w:w="80" w:type="dxa"/>
            </w:tcMar>
            <w:vAlign w:val="center"/>
          </w:tcPr>
          <w:p w14:paraId="2B5D29F8" w14:textId="77777777" w:rsidR="00325E8F" w:rsidRDefault="00325E8F" w:rsidP="00325E8F">
            <w:pPr>
              <w:spacing w:after="0" w:line="252" w:lineRule="auto"/>
            </w:pPr>
            <w:r>
              <w:rPr>
                <w:rFonts w:ascii="ＭＳ 明朝" w:eastAsia="ＭＳ 明朝" w:hAnsi="ＭＳ 明朝" w:cs="ＭＳ 明朝" w:hint="eastAsia"/>
                <w:b/>
                <w:sz w:val="16"/>
              </w:rPr>
              <w:t>想定対応</w:t>
            </w:r>
          </w:p>
        </w:tc>
        <w:tc>
          <w:tcPr>
            <w:tcW w:w="2583" w:type="dxa"/>
            <w:tcBorders>
              <w:top w:val="single" w:sz="4" w:space="0" w:color="C8C8C8"/>
              <w:left w:val="single" w:sz="4" w:space="0" w:color="C8C8C8"/>
              <w:bottom w:val="single" w:sz="4" w:space="0" w:color="C8C8C8"/>
              <w:right w:val="single" w:sz="4" w:space="0" w:color="C8C8C8"/>
            </w:tcBorders>
            <w:shd w:val="clear" w:color="auto" w:fill="E8E8E8"/>
            <w:tcMar>
              <w:top w:w="70" w:type="dxa"/>
              <w:left w:w="80" w:type="dxa"/>
              <w:bottom w:w="70" w:type="dxa"/>
              <w:right w:w="80" w:type="dxa"/>
            </w:tcMar>
            <w:vAlign w:val="center"/>
          </w:tcPr>
          <w:p w14:paraId="301FD4EE" w14:textId="77777777" w:rsidR="00325E8F" w:rsidRDefault="00325E8F" w:rsidP="00325E8F">
            <w:pPr>
              <w:spacing w:after="0" w:line="252" w:lineRule="auto"/>
            </w:pPr>
            <w:r>
              <w:rPr>
                <w:rFonts w:ascii="ＭＳ 明朝" w:eastAsia="ＭＳ 明朝" w:hAnsi="ＭＳ 明朝" w:cs="ＭＳ 明朝" w:hint="eastAsia"/>
                <w:b/>
                <w:sz w:val="16"/>
              </w:rPr>
              <w:t>注意点</w:t>
            </w:r>
          </w:p>
        </w:tc>
      </w:tr>
      <w:tr w:rsidR="00325E8F" w14:paraId="65B98E58" w14:textId="77777777" w:rsidTr="00325E8F">
        <w:tc>
          <w:tcPr>
            <w:tcW w:w="181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1FBB72B9" w14:textId="77777777" w:rsidR="00325E8F" w:rsidRDefault="00325E8F" w:rsidP="00325E8F">
            <w:pPr>
              <w:spacing w:after="0" w:line="252" w:lineRule="auto"/>
            </w:pPr>
            <w:r>
              <w:rPr>
                <w:rFonts w:ascii="ＭＳ 明朝" w:eastAsia="ＭＳ 明朝" w:hAnsi="ＭＳ 明朝" w:cs="ＭＳ 明朝" w:hint="eastAsia"/>
                <w:sz w:val="16"/>
              </w:rPr>
              <w:t>麗澤大学教員</w:t>
            </w:r>
          </w:p>
        </w:tc>
        <w:tc>
          <w:tcPr>
            <w:tcW w:w="215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752CDA20" w14:textId="77777777" w:rsidR="00325E8F" w:rsidRDefault="00325E8F" w:rsidP="00325E8F">
            <w:pPr>
              <w:spacing w:after="0" w:line="252" w:lineRule="auto"/>
            </w:pPr>
            <w:r>
              <w:rPr>
                <w:sz w:val="16"/>
              </w:rPr>
              <w:t xml:space="preserve">8:40 </w:t>
            </w:r>
            <w:r>
              <w:rPr>
                <w:rFonts w:ascii="ＭＳ 明朝" w:eastAsia="ＭＳ 明朝" w:hAnsi="ＭＳ 明朝" w:cs="ＭＳ 明朝" w:hint="eastAsia"/>
                <w:sz w:val="16"/>
              </w:rPr>
              <w:t>中高校舎</w:t>
            </w:r>
            <w:r>
              <w:rPr>
                <w:sz w:val="16"/>
              </w:rPr>
              <w:t xml:space="preserve"> </w:t>
            </w:r>
            <w:r>
              <w:rPr>
                <w:rFonts w:ascii="ＭＳ 明朝" w:eastAsia="ＭＳ 明朝" w:hAnsi="ＭＳ 明朝" w:cs="ＭＳ 明朝" w:hint="eastAsia"/>
                <w:sz w:val="16"/>
              </w:rPr>
              <w:t>来賓玄関</w:t>
            </w:r>
          </w:p>
        </w:tc>
        <w:tc>
          <w:tcPr>
            <w:tcW w:w="3200"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54B9034C" w14:textId="77777777" w:rsidR="00325E8F" w:rsidRDefault="00325E8F" w:rsidP="00325E8F">
            <w:pPr>
              <w:spacing w:after="0" w:line="252" w:lineRule="auto"/>
              <w:rPr>
                <w:lang w:eastAsia="ja-JP"/>
              </w:rPr>
            </w:pPr>
            <w:r>
              <w:rPr>
                <w:rFonts w:ascii="ＭＳ 明朝" w:eastAsia="ＭＳ 明朝" w:hAnsi="ＭＳ 明朝" w:cs="ＭＳ 明朝" w:hint="eastAsia"/>
                <w:sz w:val="16"/>
                <w:lang w:eastAsia="ja-JP"/>
              </w:rPr>
              <w:t>担当者が受付後、開会式会場へ案内。開会式で</w:t>
            </w:r>
            <w:r>
              <w:rPr>
                <w:sz w:val="16"/>
                <w:lang w:eastAsia="ja-JP"/>
              </w:rPr>
              <w:t>1</w:t>
            </w:r>
            <w:r>
              <w:rPr>
                <w:rFonts w:ascii="ＭＳ 明朝" w:eastAsia="ＭＳ 明朝" w:hAnsi="ＭＳ 明朝" w:cs="ＭＳ 明朝" w:hint="eastAsia"/>
                <w:sz w:val="16"/>
                <w:lang w:eastAsia="ja-JP"/>
              </w:rPr>
              <w:t>分程度の自己紹介。</w:t>
            </w:r>
          </w:p>
        </w:tc>
        <w:tc>
          <w:tcPr>
            <w:tcW w:w="2583"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58C0563F" w14:textId="77777777" w:rsidR="00325E8F" w:rsidRDefault="00325E8F" w:rsidP="00325E8F">
            <w:pPr>
              <w:spacing w:after="0" w:line="252" w:lineRule="auto"/>
              <w:rPr>
                <w:lang w:eastAsia="ja-JP"/>
              </w:rPr>
            </w:pPr>
            <w:r>
              <w:rPr>
                <w:rFonts w:ascii="ＭＳ 明朝" w:eastAsia="ＭＳ 明朝" w:hAnsi="ＭＳ 明朝" w:cs="ＭＳ 明朝" w:hint="eastAsia"/>
                <w:sz w:val="16"/>
                <w:lang w:eastAsia="ja-JP"/>
              </w:rPr>
              <w:t>閉会式で個別講評なし。</w:t>
            </w:r>
            <w:r>
              <w:rPr>
                <w:sz w:val="16"/>
                <w:lang w:eastAsia="ja-JP"/>
              </w:rPr>
              <w:t>Google</w:t>
            </w:r>
            <w:r>
              <w:rPr>
                <w:rFonts w:ascii="ＭＳ 明朝" w:eastAsia="ＭＳ 明朝" w:hAnsi="ＭＳ 明朝" w:cs="ＭＳ 明朝" w:hint="eastAsia"/>
                <w:sz w:val="16"/>
                <w:lang w:eastAsia="ja-JP"/>
              </w:rPr>
              <w:t>フォームで全体講評・ゼミへのフィードバックを回収。</w:t>
            </w:r>
          </w:p>
        </w:tc>
      </w:tr>
      <w:tr w:rsidR="00325E8F" w14:paraId="28E9BB2F" w14:textId="77777777" w:rsidTr="00325E8F">
        <w:tc>
          <w:tcPr>
            <w:tcW w:w="181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1A96AF8C" w14:textId="77777777" w:rsidR="00325E8F" w:rsidRDefault="00325E8F" w:rsidP="00325E8F">
            <w:pPr>
              <w:spacing w:after="0" w:line="252" w:lineRule="auto"/>
              <w:rPr>
                <w:lang w:eastAsia="ja-JP"/>
              </w:rPr>
            </w:pPr>
            <w:r>
              <w:rPr>
                <w:rFonts w:ascii="ＭＳ 明朝" w:eastAsia="ＭＳ 明朝" w:hAnsi="ＭＳ 明朝" w:cs="ＭＳ 明朝" w:hint="eastAsia"/>
                <w:sz w:val="16"/>
                <w:lang w:eastAsia="ja-JP"/>
              </w:rPr>
              <w:t>大学教授・企業</w:t>
            </w:r>
            <w:r>
              <w:rPr>
                <w:sz w:val="16"/>
                <w:lang w:eastAsia="ja-JP"/>
              </w:rPr>
              <w:t>/NPO</w:t>
            </w:r>
            <w:r>
              <w:rPr>
                <w:rFonts w:ascii="ＭＳ 明朝" w:eastAsia="ＭＳ 明朝" w:hAnsi="ＭＳ 明朝" w:cs="ＭＳ 明朝" w:hint="eastAsia"/>
                <w:sz w:val="16"/>
                <w:lang w:eastAsia="ja-JP"/>
              </w:rPr>
              <w:t>・教育関係者</w:t>
            </w:r>
          </w:p>
        </w:tc>
        <w:tc>
          <w:tcPr>
            <w:tcW w:w="215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21D93EB7" w14:textId="77777777" w:rsidR="00325E8F" w:rsidRDefault="00325E8F" w:rsidP="00325E8F">
            <w:pPr>
              <w:spacing w:after="0" w:line="252" w:lineRule="auto"/>
            </w:pPr>
            <w:r>
              <w:rPr>
                <w:sz w:val="16"/>
              </w:rPr>
              <w:t>8:45</w:t>
            </w:r>
            <w:r>
              <w:rPr>
                <w:rFonts w:ascii="ＭＳ 明朝" w:eastAsia="ＭＳ 明朝" w:hAnsi="ＭＳ 明朝" w:cs="ＭＳ 明朝" w:hint="eastAsia"/>
                <w:sz w:val="16"/>
              </w:rPr>
              <w:t>頃</w:t>
            </w:r>
            <w:r>
              <w:rPr>
                <w:sz w:val="16"/>
              </w:rPr>
              <w:t xml:space="preserve"> </w:t>
            </w:r>
            <w:proofErr w:type="spellStart"/>
            <w:r>
              <w:rPr>
                <w:rFonts w:ascii="ＭＳ 明朝" w:eastAsia="ＭＳ 明朝" w:hAnsi="ＭＳ 明朝" w:cs="ＭＳ 明朝" w:hint="eastAsia"/>
                <w:sz w:val="16"/>
              </w:rPr>
              <w:t>食堂「けやき」等</w:t>
            </w:r>
            <w:proofErr w:type="spellEnd"/>
          </w:p>
        </w:tc>
        <w:tc>
          <w:tcPr>
            <w:tcW w:w="3200"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2647B671" w14:textId="77777777" w:rsidR="00325E8F" w:rsidRDefault="00325E8F" w:rsidP="00325E8F">
            <w:pPr>
              <w:spacing w:after="0" w:line="252" w:lineRule="auto"/>
              <w:rPr>
                <w:lang w:eastAsia="ja-JP"/>
              </w:rPr>
            </w:pPr>
            <w:r>
              <w:rPr>
                <w:rFonts w:ascii="ＭＳ 明朝" w:eastAsia="ＭＳ 明朝" w:hAnsi="ＭＳ 明朝" w:cs="ＭＳ 明朝" w:hint="eastAsia"/>
                <w:sz w:val="16"/>
                <w:lang w:eastAsia="ja-JP"/>
              </w:rPr>
              <w:t>名札・資料配布、会場マップ・発表一覧の案内。</w:t>
            </w:r>
          </w:p>
        </w:tc>
        <w:tc>
          <w:tcPr>
            <w:tcW w:w="2583"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282EDD3A" w14:textId="77777777" w:rsidR="00325E8F" w:rsidRDefault="00325E8F" w:rsidP="00325E8F">
            <w:pPr>
              <w:spacing w:after="0" w:line="252" w:lineRule="auto"/>
              <w:rPr>
                <w:lang w:eastAsia="ja-JP"/>
              </w:rPr>
            </w:pPr>
            <w:r>
              <w:rPr>
                <w:rFonts w:ascii="ＭＳ 明朝" w:eastAsia="ＭＳ 明朝" w:hAnsi="ＭＳ 明朝" w:cs="ＭＳ 明朝" w:hint="eastAsia"/>
                <w:sz w:val="16"/>
                <w:lang w:eastAsia="ja-JP"/>
              </w:rPr>
              <w:t>発表会場を自由見学。迷った方を本部または受付へ誘導。</w:t>
            </w:r>
          </w:p>
        </w:tc>
      </w:tr>
      <w:tr w:rsidR="00325E8F" w14:paraId="53000096" w14:textId="77777777" w:rsidTr="00325E8F">
        <w:tc>
          <w:tcPr>
            <w:tcW w:w="181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29BECDFF" w14:textId="77777777" w:rsidR="00325E8F" w:rsidRDefault="00325E8F" w:rsidP="00325E8F">
            <w:pPr>
              <w:spacing w:after="0" w:line="252" w:lineRule="auto"/>
            </w:pPr>
            <w:r>
              <w:rPr>
                <w:sz w:val="16"/>
              </w:rPr>
              <w:t>5</w:t>
            </w:r>
            <w:r>
              <w:rPr>
                <w:rFonts w:ascii="ＭＳ 明朝" w:eastAsia="ＭＳ 明朝" w:hAnsi="ＭＳ 明朝" w:cs="ＭＳ 明朝" w:hint="eastAsia"/>
                <w:sz w:val="16"/>
              </w:rPr>
              <w:t>年生保護者</w:t>
            </w:r>
          </w:p>
        </w:tc>
        <w:tc>
          <w:tcPr>
            <w:tcW w:w="215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17F173E6" w14:textId="77777777" w:rsidR="00325E8F" w:rsidRDefault="00325E8F" w:rsidP="00325E8F">
            <w:pPr>
              <w:spacing w:after="0" w:line="252" w:lineRule="auto"/>
            </w:pPr>
            <w:r>
              <w:rPr>
                <w:rFonts w:ascii="ＭＳ 明朝" w:eastAsia="ＭＳ 明朝" w:hAnsi="ＭＳ 明朝" w:cs="ＭＳ 明朝" w:hint="eastAsia"/>
                <w:sz w:val="16"/>
              </w:rPr>
              <w:t>申込者受付</w:t>
            </w:r>
          </w:p>
        </w:tc>
        <w:tc>
          <w:tcPr>
            <w:tcW w:w="3200"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24F8043D" w14:textId="77777777" w:rsidR="00325E8F" w:rsidRDefault="00325E8F" w:rsidP="00325E8F">
            <w:pPr>
              <w:spacing w:after="0" w:line="252" w:lineRule="auto"/>
              <w:rPr>
                <w:lang w:eastAsia="ja-JP"/>
              </w:rPr>
            </w:pPr>
            <w:r>
              <w:rPr>
                <w:rFonts w:ascii="ＭＳ 明朝" w:eastAsia="ＭＳ 明朝" w:hAnsi="ＭＳ 明朝" w:cs="ＭＳ 明朝" w:hint="eastAsia"/>
                <w:sz w:val="16"/>
                <w:lang w:eastAsia="ja-JP"/>
              </w:rPr>
              <w:t>発表一覧・会場案内を配布。</w:t>
            </w:r>
          </w:p>
        </w:tc>
        <w:tc>
          <w:tcPr>
            <w:tcW w:w="2583"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59C76F27" w14:textId="77777777" w:rsidR="00325E8F" w:rsidRDefault="00325E8F" w:rsidP="00325E8F">
            <w:pPr>
              <w:spacing w:after="0" w:line="252" w:lineRule="auto"/>
              <w:rPr>
                <w:lang w:eastAsia="ja-JP"/>
              </w:rPr>
            </w:pPr>
            <w:r>
              <w:rPr>
                <w:rFonts w:ascii="ＭＳ 明朝" w:eastAsia="ＭＳ 明朝" w:hAnsi="ＭＳ 明朝" w:cs="ＭＳ 明朝" w:hint="eastAsia"/>
                <w:sz w:val="16"/>
                <w:lang w:eastAsia="ja-JP"/>
              </w:rPr>
              <w:t>駐車場は用意なし。必ず公共交通機関利用を案内済みだが、当日対応者を配置。</w:t>
            </w:r>
          </w:p>
        </w:tc>
      </w:tr>
      <w:tr w:rsidR="00325E8F" w14:paraId="71D8A460" w14:textId="77777777" w:rsidTr="00325E8F">
        <w:tc>
          <w:tcPr>
            <w:tcW w:w="181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42235707" w14:textId="77777777" w:rsidR="00325E8F" w:rsidRDefault="00325E8F" w:rsidP="00325E8F">
            <w:pPr>
              <w:spacing w:after="0" w:line="252" w:lineRule="auto"/>
            </w:pPr>
            <w:proofErr w:type="spellStart"/>
            <w:r>
              <w:rPr>
                <w:rFonts w:ascii="ＭＳ 明朝" w:eastAsia="ＭＳ 明朝" w:hAnsi="ＭＳ 明朝" w:cs="ＭＳ 明朝" w:hint="eastAsia"/>
                <w:sz w:val="16"/>
              </w:rPr>
              <w:t>田中先生</w:t>
            </w:r>
            <w:proofErr w:type="spellEnd"/>
          </w:p>
        </w:tc>
        <w:tc>
          <w:tcPr>
            <w:tcW w:w="215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60CE8DE5" w14:textId="77777777" w:rsidR="00325E8F" w:rsidRDefault="00325E8F" w:rsidP="00325E8F">
            <w:pPr>
              <w:spacing w:after="0" w:line="252" w:lineRule="auto"/>
            </w:pPr>
            <w:r>
              <w:rPr>
                <w:rFonts w:ascii="ＭＳ 明朝" w:eastAsia="ＭＳ 明朝" w:hAnsi="ＭＳ 明朝" w:cs="ＭＳ 明朝" w:hint="eastAsia"/>
                <w:sz w:val="16"/>
              </w:rPr>
              <w:t>来賓対応</w:t>
            </w:r>
          </w:p>
        </w:tc>
        <w:tc>
          <w:tcPr>
            <w:tcW w:w="3200"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6F2668AC" w14:textId="77777777" w:rsidR="00325E8F" w:rsidRDefault="00325E8F" w:rsidP="00325E8F">
            <w:pPr>
              <w:spacing w:after="0" w:line="252" w:lineRule="auto"/>
              <w:rPr>
                <w:lang w:eastAsia="ja-JP"/>
              </w:rPr>
            </w:pPr>
            <w:r>
              <w:rPr>
                <w:rFonts w:ascii="ＭＳ 明朝" w:eastAsia="ＭＳ 明朝" w:hAnsi="ＭＳ 明朝" w:cs="ＭＳ 明朝" w:hint="eastAsia"/>
                <w:sz w:val="16"/>
                <w:lang w:eastAsia="ja-JP"/>
              </w:rPr>
              <w:t>閉会式で全体講評。控室・移動導線を確認。</w:t>
            </w:r>
          </w:p>
        </w:tc>
        <w:tc>
          <w:tcPr>
            <w:tcW w:w="2583"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2F8A9090" w14:textId="77777777" w:rsidR="00325E8F" w:rsidRDefault="00325E8F" w:rsidP="00325E8F">
            <w:pPr>
              <w:spacing w:after="0" w:line="252" w:lineRule="auto"/>
              <w:rPr>
                <w:lang w:eastAsia="ja-JP"/>
              </w:rPr>
            </w:pPr>
            <w:r>
              <w:rPr>
                <w:rFonts w:ascii="ＭＳ 明朝" w:eastAsia="ＭＳ 明朝" w:hAnsi="ＭＳ 明朝" w:cs="ＭＳ 明朝" w:hint="eastAsia"/>
                <w:sz w:val="16"/>
                <w:lang w:eastAsia="ja-JP"/>
              </w:rPr>
              <w:t>到着時間、控室、誘導担当、講評時間を最終確認。</w:t>
            </w:r>
          </w:p>
        </w:tc>
      </w:tr>
    </w:tbl>
    <w:p w14:paraId="22736CFD" w14:textId="77777777" w:rsidR="00325E8F" w:rsidRDefault="00000000">
      <w:pPr>
        <w:rPr>
          <w:rFonts w:ascii="ＭＳ 明朝" w:eastAsia="ＭＳ 明朝" w:hAnsi="ＭＳ 明朝" w:cs="ＭＳ 明朝"/>
          <w:lang w:eastAsia="ja-JP"/>
        </w:rPr>
      </w:pPr>
      <w:r>
        <w:rPr>
          <w:rFonts w:ascii="ＭＳ 明朝" w:eastAsia="ＭＳ 明朝" w:hAnsi="ＭＳ 明朝" w:cs="ＭＳ 明朝" w:hint="eastAsia"/>
          <w:lang w:eastAsia="ja-JP"/>
        </w:rPr>
        <w:t>特に麗澤大学の先</w:t>
      </w:r>
      <w:proofErr w:type="gramStart"/>
      <w:r>
        <w:rPr>
          <w:rFonts w:ascii="ＭＳ 明朝" w:eastAsia="ＭＳ 明朝" w:hAnsi="ＭＳ 明朝" w:cs="ＭＳ 明朝" w:hint="eastAsia"/>
          <w:lang w:eastAsia="ja-JP"/>
        </w:rPr>
        <w:t>生方</w:t>
      </w:r>
      <w:proofErr w:type="gramEnd"/>
      <w:r>
        <w:rPr>
          <w:rFonts w:ascii="ＭＳ 明朝" w:eastAsia="ＭＳ 明朝" w:hAnsi="ＭＳ 明朝" w:cs="ＭＳ 明朝" w:hint="eastAsia"/>
          <w:lang w:eastAsia="ja-JP"/>
        </w:rPr>
        <w:t>は、</w:t>
      </w:r>
      <w:r>
        <w:rPr>
          <w:lang w:eastAsia="ja-JP"/>
        </w:rPr>
        <w:t>8:40</w:t>
      </w:r>
      <w:r>
        <w:rPr>
          <w:rFonts w:ascii="ＭＳ 明朝" w:eastAsia="ＭＳ 明朝" w:hAnsi="ＭＳ 明朝" w:cs="ＭＳ 明朝" w:hint="eastAsia"/>
          <w:lang w:eastAsia="ja-JP"/>
        </w:rPr>
        <w:t>に中高校舎来賓玄関へ集合し、開会式で</w:t>
      </w:r>
      <w:r>
        <w:rPr>
          <w:lang w:eastAsia="ja-JP"/>
        </w:rPr>
        <w:t>1</w:t>
      </w:r>
      <w:r>
        <w:rPr>
          <w:rFonts w:ascii="ＭＳ 明朝" w:eastAsia="ＭＳ 明朝" w:hAnsi="ＭＳ 明朝" w:cs="ＭＳ 明朝" w:hint="eastAsia"/>
          <w:lang w:eastAsia="ja-JP"/>
        </w:rPr>
        <w:t>分程度の自己紹介をお願いする予定です。その後は、関心のあるゼミを自由に見学していただき、各会場で生徒へ直接フィードバックをいただきます。閉会式では個別講評の時間を設けず、後日</w:t>
      </w:r>
      <w:r>
        <w:rPr>
          <w:lang w:eastAsia="ja-JP"/>
        </w:rPr>
        <w:t>Google</w:t>
      </w:r>
      <w:r>
        <w:rPr>
          <w:rFonts w:ascii="ＭＳ 明朝" w:eastAsia="ＭＳ 明朝" w:hAnsi="ＭＳ 明朝" w:cs="ＭＳ 明朝" w:hint="eastAsia"/>
          <w:lang w:eastAsia="ja-JP"/>
        </w:rPr>
        <w:t>フォームで全体講評やゼミへのフィードバックを回収します</w:t>
      </w:r>
      <w:r w:rsidR="00325E8F">
        <w:rPr>
          <w:rFonts w:ascii="ＭＳ 明朝" w:eastAsia="ＭＳ 明朝" w:hAnsi="ＭＳ 明朝" w:cs="ＭＳ 明朝" w:hint="eastAsia"/>
          <w:lang w:eastAsia="ja-JP"/>
        </w:rPr>
        <w:t>。</w:t>
      </w:r>
    </w:p>
    <w:p w14:paraId="4345C2EF" w14:textId="092CA700" w:rsidR="007C3725" w:rsidRDefault="007C3725">
      <w:pPr>
        <w:rPr>
          <w:rFonts w:ascii="ＭＳ 明朝" w:eastAsia="ＭＳ 明朝" w:hAnsi="ＭＳ 明朝" w:cs="ＭＳ 明朝"/>
          <w:lang w:eastAsia="ja-JP"/>
        </w:rPr>
      </w:pPr>
      <w:r>
        <w:rPr>
          <w:rFonts w:ascii="ＭＳ 明朝" w:eastAsia="ＭＳ 明朝" w:hAnsi="ＭＳ 明朝" w:cs="ＭＳ 明朝" w:hint="eastAsia"/>
          <w:lang w:eastAsia="ja-JP"/>
        </w:rPr>
        <w:t>麗澤大学の参加者一覧　9名確定　※一部変動する可能性あり</w:t>
      </w:r>
    </w:p>
    <w:p w14:paraId="7475D081" w14:textId="1A383EB1" w:rsidR="007C3725" w:rsidRDefault="007C3725">
      <w:pPr>
        <w:rPr>
          <w:rFonts w:ascii="ＭＳ 明朝" w:eastAsia="ＭＳ 明朝" w:hAnsi="ＭＳ 明朝" w:cs="ＭＳ 明朝"/>
          <w:lang w:eastAsia="ja-JP"/>
        </w:rPr>
      </w:pPr>
      <w:r>
        <w:rPr>
          <w:rFonts w:ascii="ＭＳ 明朝" w:eastAsia="ＭＳ 明朝" w:hAnsi="ＭＳ 明朝" w:cs="ＭＳ 明朝" w:hint="eastAsia"/>
          <w:lang w:eastAsia="ja-JP"/>
        </w:rPr>
        <w:t>国際学部：</w:t>
      </w:r>
      <w:r>
        <w:rPr>
          <w:lang w:eastAsia="ja-JP"/>
        </w:rPr>
        <w:t>2</w:t>
      </w:r>
      <w:r>
        <w:rPr>
          <w:rFonts w:ascii="ＭＳ 明朝" w:eastAsia="ＭＳ 明朝" w:hAnsi="ＭＳ 明朝" w:cs="ＭＳ 明朝" w:hint="eastAsia"/>
          <w:lang w:eastAsia="ja-JP"/>
        </w:rPr>
        <w:t>名確定　佐々木</w:t>
      </w:r>
      <w:r>
        <w:rPr>
          <w:lang w:eastAsia="ja-JP"/>
        </w:rPr>
        <w:t xml:space="preserve"> </w:t>
      </w:r>
      <w:r>
        <w:rPr>
          <w:rFonts w:ascii="ＭＳ 明朝" w:eastAsia="ＭＳ 明朝" w:hAnsi="ＭＳ 明朝" w:cs="ＭＳ 明朝" w:hint="eastAsia"/>
          <w:lang w:eastAsia="ja-JP"/>
        </w:rPr>
        <w:t>類</w:t>
      </w:r>
      <w:r>
        <w:rPr>
          <w:lang w:eastAsia="ja-JP"/>
        </w:rPr>
        <w:t xml:space="preserve"> </w:t>
      </w:r>
      <w:r>
        <w:rPr>
          <w:rFonts w:ascii="ＭＳ 明朝" w:eastAsia="ＭＳ 明朝" w:hAnsi="ＭＳ 明朝" w:cs="ＭＳ 明朝" w:hint="eastAsia"/>
          <w:lang w:eastAsia="ja-JP"/>
        </w:rPr>
        <w:t>先生、ジェイソン・モーガン先生</w:t>
      </w:r>
      <w:r>
        <w:rPr>
          <w:lang w:eastAsia="ja-JP"/>
        </w:rPr>
        <w:br/>
      </w:r>
      <w:r>
        <w:rPr>
          <w:rFonts w:ascii="ＭＳ 明朝" w:eastAsia="ＭＳ 明朝" w:hAnsi="ＭＳ 明朝" w:cs="ＭＳ 明朝" w:hint="eastAsia"/>
          <w:lang w:eastAsia="ja-JP"/>
        </w:rPr>
        <w:t>外国学部：</w:t>
      </w:r>
      <w:r>
        <w:rPr>
          <w:lang w:eastAsia="ja-JP"/>
        </w:rPr>
        <w:t>3</w:t>
      </w:r>
      <w:r>
        <w:rPr>
          <w:rFonts w:ascii="ＭＳ 明朝" w:eastAsia="ＭＳ 明朝" w:hAnsi="ＭＳ 明朝" w:cs="ＭＳ 明朝" w:hint="eastAsia"/>
          <w:lang w:eastAsia="ja-JP"/>
        </w:rPr>
        <w:t>名確定（渡邊信先生、西澤</w:t>
      </w:r>
      <w:r>
        <w:rPr>
          <w:lang w:eastAsia="ja-JP"/>
        </w:rPr>
        <w:t xml:space="preserve"> </w:t>
      </w:r>
      <w:r>
        <w:rPr>
          <w:rFonts w:ascii="ＭＳ 明朝" w:eastAsia="ＭＳ 明朝" w:hAnsi="ＭＳ 明朝" w:cs="ＭＳ 明朝" w:hint="eastAsia"/>
          <w:lang w:eastAsia="ja-JP"/>
        </w:rPr>
        <w:t>倫先生、</w:t>
      </w:r>
      <w:proofErr w:type="gramStart"/>
      <w:r>
        <w:rPr>
          <w:rFonts w:ascii="ＭＳ 明朝" w:eastAsia="ＭＳ 明朝" w:hAnsi="ＭＳ 明朝" w:cs="ＭＳ 明朝" w:hint="eastAsia"/>
          <w:lang w:eastAsia="ja-JP"/>
        </w:rPr>
        <w:t>想つな</w:t>
      </w:r>
      <w:proofErr w:type="gramEnd"/>
      <w:r>
        <w:rPr>
          <w:lang w:eastAsia="ja-JP"/>
        </w:rPr>
        <w:t>PT</w:t>
      </w:r>
      <w:r>
        <w:rPr>
          <w:rFonts w:ascii="ＭＳ 明朝" w:eastAsia="ＭＳ 明朝" w:hAnsi="ＭＳ 明朝" w:cs="ＭＳ 明朝" w:hint="eastAsia"/>
          <w:lang w:eastAsia="ja-JP"/>
        </w:rPr>
        <w:t>メンバー小田先生）</w:t>
      </w:r>
      <w:r>
        <w:rPr>
          <w:lang w:eastAsia="ja-JP"/>
        </w:rPr>
        <w:br/>
      </w:r>
      <w:r>
        <w:rPr>
          <w:rFonts w:ascii="ＭＳ 明朝" w:eastAsia="ＭＳ 明朝" w:hAnsi="ＭＳ 明朝" w:cs="ＭＳ 明朝" w:hint="eastAsia"/>
          <w:lang w:eastAsia="ja-JP"/>
        </w:rPr>
        <w:t>経済学部：</w:t>
      </w:r>
      <w:r>
        <w:rPr>
          <w:lang w:eastAsia="ja-JP"/>
        </w:rPr>
        <w:t>1</w:t>
      </w:r>
      <w:r>
        <w:rPr>
          <w:rFonts w:ascii="ＭＳ 明朝" w:eastAsia="ＭＳ 明朝" w:hAnsi="ＭＳ 明朝" w:cs="ＭＳ 明朝" w:hint="eastAsia"/>
          <w:lang w:eastAsia="ja-JP"/>
        </w:rPr>
        <w:t>名確定（想つな</w:t>
      </w:r>
      <w:r>
        <w:rPr>
          <w:lang w:eastAsia="ja-JP"/>
        </w:rPr>
        <w:t>PT</w:t>
      </w:r>
      <w:r>
        <w:rPr>
          <w:rFonts w:ascii="ＭＳ 明朝" w:eastAsia="ＭＳ 明朝" w:hAnsi="ＭＳ 明朝" w:cs="ＭＳ 明朝" w:hint="eastAsia"/>
          <w:lang w:eastAsia="ja-JP"/>
        </w:rPr>
        <w:t>メンバー森田先生）</w:t>
      </w:r>
      <w:r>
        <w:rPr>
          <w:lang w:eastAsia="ja-JP"/>
        </w:rPr>
        <w:br/>
      </w:r>
      <w:r>
        <w:rPr>
          <w:rFonts w:ascii="ＭＳ 明朝" w:eastAsia="ＭＳ 明朝" w:hAnsi="ＭＳ 明朝" w:cs="ＭＳ 明朝" w:hint="eastAsia"/>
          <w:lang w:eastAsia="ja-JP"/>
        </w:rPr>
        <w:t>経営学部：</w:t>
      </w:r>
      <w:r>
        <w:rPr>
          <w:lang w:eastAsia="ja-JP"/>
        </w:rPr>
        <w:t>1</w:t>
      </w:r>
      <w:r>
        <w:rPr>
          <w:rFonts w:ascii="ＭＳ 明朝" w:eastAsia="ＭＳ 明朝" w:hAnsi="ＭＳ 明朝" w:cs="ＭＳ 明朝" w:hint="eastAsia"/>
          <w:lang w:eastAsia="ja-JP"/>
        </w:rPr>
        <w:t>名確定（松井勇起先生）、可能なら追加で</w:t>
      </w:r>
      <w:r>
        <w:rPr>
          <w:lang w:eastAsia="ja-JP"/>
        </w:rPr>
        <w:t>2</w:t>
      </w:r>
      <w:r>
        <w:rPr>
          <w:rFonts w:ascii="ＭＳ 明朝" w:eastAsia="ＭＳ 明朝" w:hAnsi="ＭＳ 明朝" w:cs="ＭＳ 明朝" w:hint="eastAsia"/>
          <w:lang w:eastAsia="ja-JP"/>
        </w:rPr>
        <w:t>名の予定（横田先生、別宮先生）</w:t>
      </w:r>
      <w:r>
        <w:rPr>
          <w:lang w:eastAsia="ja-JP"/>
        </w:rPr>
        <w:br/>
      </w:r>
      <w:r>
        <w:rPr>
          <w:rFonts w:ascii="ＭＳ 明朝" w:eastAsia="ＭＳ 明朝" w:hAnsi="ＭＳ 明朝" w:cs="ＭＳ 明朝" w:hint="eastAsia"/>
          <w:lang w:eastAsia="ja-JP"/>
        </w:rPr>
        <w:t>工学学部：</w:t>
      </w:r>
      <w:r>
        <w:rPr>
          <w:lang w:eastAsia="ja-JP"/>
        </w:rPr>
        <w:t>2</w:t>
      </w:r>
      <w:r>
        <w:rPr>
          <w:rFonts w:ascii="ＭＳ 明朝" w:eastAsia="ＭＳ 明朝" w:hAnsi="ＭＳ 明朝" w:cs="ＭＳ 明朝" w:hint="eastAsia"/>
          <w:lang w:eastAsia="ja-JP"/>
        </w:rPr>
        <w:t>名確定（柴崎先生（情報）、鈴木先生（ロボ））</w:t>
      </w:r>
      <w:r>
        <w:rPr>
          <w:lang w:eastAsia="ja-JP"/>
        </w:rPr>
        <w:br/>
      </w:r>
      <w:r>
        <w:rPr>
          <w:rFonts w:ascii="ＭＳ 明朝" w:eastAsia="ＭＳ 明朝" w:hAnsi="ＭＳ 明朝" w:cs="ＭＳ 明朝" w:hint="eastAsia"/>
          <w:lang w:eastAsia="ja-JP"/>
        </w:rPr>
        <w:t>学校教育研究科（大学院）：</w:t>
      </w:r>
      <w:r>
        <w:rPr>
          <w:lang w:eastAsia="ja-JP"/>
        </w:rPr>
        <w:t>1</w:t>
      </w:r>
      <w:r>
        <w:rPr>
          <w:rFonts w:ascii="ＭＳ 明朝" w:eastAsia="ＭＳ 明朝" w:hAnsi="ＭＳ 明朝" w:cs="ＭＳ 明朝" w:hint="eastAsia"/>
          <w:lang w:eastAsia="ja-JP"/>
        </w:rPr>
        <w:t>名予定、江島先生</w:t>
      </w:r>
    </w:p>
    <w:p w14:paraId="5D5170C9" w14:textId="77777777" w:rsidR="007C3725" w:rsidRDefault="007C3725">
      <w:pPr>
        <w:rPr>
          <w:rFonts w:ascii="ＭＳ 明朝" w:eastAsia="ＭＳ 明朝" w:hAnsi="ＭＳ 明朝" w:cs="ＭＳ 明朝"/>
          <w:lang w:eastAsia="ja-JP"/>
        </w:rPr>
      </w:pPr>
    </w:p>
    <w:p w14:paraId="4128E560" w14:textId="06C43F7D" w:rsidR="00325E8F" w:rsidRDefault="004618FC" w:rsidP="00325E8F">
      <w:pPr>
        <w:pStyle w:val="1"/>
        <w:spacing w:before="160" w:after="100"/>
        <w:rPr>
          <w:lang w:eastAsia="ja-JP"/>
        </w:rPr>
      </w:pPr>
      <w:r>
        <w:rPr>
          <w:rFonts w:ascii="Noto Sans CJK JP" w:eastAsia="Noto Sans CJK JP" w:hAnsi="Noto Sans CJK JP"/>
          <w:lang w:eastAsia="ja-JP"/>
        </w:rPr>
        <w:t>7</w:t>
      </w:r>
      <w:r w:rsidR="00325E8F">
        <w:rPr>
          <w:rFonts w:ascii="Noto Sans CJK JP" w:eastAsia="Noto Sans CJK JP" w:hAnsi="Noto Sans CJK JP"/>
          <w:lang w:eastAsia="ja-JP"/>
        </w:rPr>
        <w:t>.</w:t>
      </w:r>
      <w:r w:rsidR="00325E8F">
        <w:rPr>
          <w:rFonts w:ascii="ＭＳ 明朝" w:eastAsia="ＭＳ 明朝" w:hAnsi="ＭＳ 明朝" w:cs="ＭＳ 明朝" w:hint="eastAsia"/>
          <w:lang w:eastAsia="ja-JP"/>
        </w:rPr>
        <w:t>振り返り・記録撮影</w:t>
      </w:r>
    </w:p>
    <w:p w14:paraId="58F467F1" w14:textId="77777777" w:rsidR="00325E8F" w:rsidRDefault="00325E8F" w:rsidP="00325E8F">
      <w:pPr>
        <w:rPr>
          <w:lang w:eastAsia="ja-JP"/>
        </w:rPr>
      </w:pPr>
      <w:r>
        <w:rPr>
          <w:rFonts w:ascii="ＭＳ 明朝" w:eastAsia="ＭＳ 明朝" w:hAnsi="ＭＳ 明朝" w:cs="ＭＳ 明朝" w:hint="eastAsia"/>
          <w:lang w:eastAsia="ja-JP"/>
        </w:rPr>
        <w:t>麗探祭では、大学教員や外部来校者からのフィードバック、生徒自身の振り返り、保護者アンケートは、次年度以降の探究ゼミや行事改善に活用します。また、当日は業者に依頼して</w:t>
      </w:r>
      <w:r>
        <w:rPr>
          <w:lang w:eastAsia="ja-JP"/>
        </w:rPr>
        <w:t>PV</w:t>
      </w:r>
      <w:r>
        <w:rPr>
          <w:rFonts w:ascii="ＭＳ 明朝" w:eastAsia="ＭＳ 明朝" w:hAnsi="ＭＳ 明朝" w:cs="ＭＳ 明朝" w:hint="eastAsia"/>
          <w:lang w:eastAsia="ja-JP"/>
        </w:rPr>
        <w:t>用の映像撮影を行う予定です。撮影では、開会式・閉会式だけでなく、生徒が問いを語る姿、ポスターや成果物の寄り、発表後の表情などを残す撮影する予定です。</w:t>
      </w:r>
    </w:p>
    <w:tbl>
      <w:tblPr>
        <w:tblStyle w:val="afe"/>
        <w:tblW w:w="0" w:type="auto"/>
        <w:jc w:val="center"/>
        <w:tblLook w:val="04A0" w:firstRow="1" w:lastRow="0" w:firstColumn="1" w:lastColumn="0" w:noHBand="0" w:noVBand="1"/>
      </w:tblPr>
      <w:tblGrid>
        <w:gridCol w:w="1928"/>
        <w:gridCol w:w="2154"/>
        <w:gridCol w:w="3402"/>
        <w:gridCol w:w="2268"/>
      </w:tblGrid>
      <w:tr w:rsidR="00325E8F" w14:paraId="7AD7CBA0" w14:textId="77777777" w:rsidTr="0061235A">
        <w:trPr>
          <w:tblHeader/>
          <w:jc w:val="center"/>
        </w:trPr>
        <w:tc>
          <w:tcPr>
            <w:tcW w:w="1928" w:type="dxa"/>
            <w:tcBorders>
              <w:top w:val="single" w:sz="4" w:space="0" w:color="C8C8C8"/>
              <w:left w:val="single" w:sz="4" w:space="0" w:color="C8C8C8"/>
              <w:bottom w:val="single" w:sz="4" w:space="0" w:color="C8C8C8"/>
              <w:right w:val="single" w:sz="4" w:space="0" w:color="C8C8C8"/>
            </w:tcBorders>
            <w:shd w:val="clear" w:color="auto" w:fill="E8E8E8"/>
            <w:tcMar>
              <w:top w:w="70" w:type="dxa"/>
              <w:left w:w="80" w:type="dxa"/>
              <w:bottom w:w="70" w:type="dxa"/>
              <w:right w:w="80" w:type="dxa"/>
            </w:tcMar>
            <w:vAlign w:val="center"/>
          </w:tcPr>
          <w:p w14:paraId="3344811D" w14:textId="77777777" w:rsidR="00325E8F" w:rsidRDefault="00325E8F" w:rsidP="0061235A">
            <w:pPr>
              <w:spacing w:after="0" w:line="252" w:lineRule="auto"/>
            </w:pPr>
            <w:proofErr w:type="spellStart"/>
            <w:r>
              <w:rPr>
                <w:rFonts w:ascii="ＭＳ 明朝" w:eastAsia="ＭＳ 明朝" w:hAnsi="ＭＳ 明朝" w:cs="ＭＳ 明朝" w:hint="eastAsia"/>
                <w:b/>
                <w:sz w:val="16"/>
              </w:rPr>
              <w:t>項目</w:t>
            </w:r>
            <w:proofErr w:type="spellEnd"/>
          </w:p>
        </w:tc>
        <w:tc>
          <w:tcPr>
            <w:tcW w:w="2154" w:type="dxa"/>
            <w:tcBorders>
              <w:top w:val="single" w:sz="4" w:space="0" w:color="C8C8C8"/>
              <w:left w:val="single" w:sz="4" w:space="0" w:color="C8C8C8"/>
              <w:bottom w:val="single" w:sz="4" w:space="0" w:color="C8C8C8"/>
              <w:right w:val="single" w:sz="4" w:space="0" w:color="C8C8C8"/>
            </w:tcBorders>
            <w:shd w:val="clear" w:color="auto" w:fill="E8E8E8"/>
            <w:tcMar>
              <w:top w:w="70" w:type="dxa"/>
              <w:left w:w="80" w:type="dxa"/>
              <w:bottom w:w="70" w:type="dxa"/>
              <w:right w:w="80" w:type="dxa"/>
            </w:tcMar>
            <w:vAlign w:val="center"/>
          </w:tcPr>
          <w:p w14:paraId="6619F2F9" w14:textId="77777777" w:rsidR="00325E8F" w:rsidRDefault="00325E8F" w:rsidP="0061235A">
            <w:pPr>
              <w:spacing w:after="0" w:line="252" w:lineRule="auto"/>
            </w:pPr>
            <w:proofErr w:type="spellStart"/>
            <w:r>
              <w:rPr>
                <w:rFonts w:ascii="ＭＳ 明朝" w:eastAsia="ＭＳ 明朝" w:hAnsi="ＭＳ 明朝" w:cs="ＭＳ 明朝" w:hint="eastAsia"/>
                <w:b/>
                <w:sz w:val="16"/>
              </w:rPr>
              <w:t>対象</w:t>
            </w:r>
            <w:proofErr w:type="spellEnd"/>
          </w:p>
        </w:tc>
        <w:tc>
          <w:tcPr>
            <w:tcW w:w="3402" w:type="dxa"/>
            <w:tcBorders>
              <w:top w:val="single" w:sz="4" w:space="0" w:color="C8C8C8"/>
              <w:left w:val="single" w:sz="4" w:space="0" w:color="C8C8C8"/>
              <w:bottom w:val="single" w:sz="4" w:space="0" w:color="C8C8C8"/>
              <w:right w:val="single" w:sz="4" w:space="0" w:color="C8C8C8"/>
            </w:tcBorders>
            <w:shd w:val="clear" w:color="auto" w:fill="E8E8E8"/>
            <w:tcMar>
              <w:top w:w="70" w:type="dxa"/>
              <w:left w:w="80" w:type="dxa"/>
              <w:bottom w:w="70" w:type="dxa"/>
              <w:right w:w="80" w:type="dxa"/>
            </w:tcMar>
            <w:vAlign w:val="center"/>
          </w:tcPr>
          <w:p w14:paraId="0C8B3891" w14:textId="77777777" w:rsidR="00325E8F" w:rsidRDefault="00325E8F" w:rsidP="0061235A">
            <w:pPr>
              <w:spacing w:after="0" w:line="252" w:lineRule="auto"/>
            </w:pPr>
            <w:proofErr w:type="spellStart"/>
            <w:r>
              <w:rPr>
                <w:rFonts w:ascii="ＭＳ 明朝" w:eastAsia="ＭＳ 明朝" w:hAnsi="ＭＳ 明朝" w:cs="ＭＳ 明朝" w:hint="eastAsia"/>
                <w:b/>
                <w:sz w:val="16"/>
              </w:rPr>
              <w:t>目的</w:t>
            </w:r>
            <w:proofErr w:type="spellEnd"/>
          </w:p>
        </w:tc>
        <w:tc>
          <w:tcPr>
            <w:tcW w:w="2268" w:type="dxa"/>
            <w:tcBorders>
              <w:top w:val="single" w:sz="4" w:space="0" w:color="C8C8C8"/>
              <w:left w:val="single" w:sz="4" w:space="0" w:color="C8C8C8"/>
              <w:bottom w:val="single" w:sz="4" w:space="0" w:color="C8C8C8"/>
              <w:right w:val="single" w:sz="4" w:space="0" w:color="C8C8C8"/>
            </w:tcBorders>
            <w:shd w:val="clear" w:color="auto" w:fill="E8E8E8"/>
            <w:tcMar>
              <w:top w:w="70" w:type="dxa"/>
              <w:left w:w="80" w:type="dxa"/>
              <w:bottom w:w="70" w:type="dxa"/>
              <w:right w:w="80" w:type="dxa"/>
            </w:tcMar>
            <w:vAlign w:val="center"/>
          </w:tcPr>
          <w:p w14:paraId="5405BAB0" w14:textId="77777777" w:rsidR="00325E8F" w:rsidRDefault="00325E8F" w:rsidP="0061235A">
            <w:pPr>
              <w:spacing w:after="0" w:line="252" w:lineRule="auto"/>
            </w:pPr>
            <w:proofErr w:type="spellStart"/>
            <w:r>
              <w:rPr>
                <w:rFonts w:ascii="ＭＳ 明朝" w:eastAsia="ＭＳ 明朝" w:hAnsi="ＭＳ 明朝" w:cs="ＭＳ 明朝" w:hint="eastAsia"/>
                <w:b/>
                <w:sz w:val="16"/>
              </w:rPr>
              <w:t>事前準備</w:t>
            </w:r>
            <w:proofErr w:type="spellEnd"/>
          </w:p>
        </w:tc>
      </w:tr>
      <w:tr w:rsidR="00325E8F" w14:paraId="083F3A6D" w14:textId="77777777" w:rsidTr="0061235A">
        <w:trPr>
          <w:jc w:val="center"/>
        </w:trPr>
        <w:tc>
          <w:tcPr>
            <w:tcW w:w="192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43ABA339" w14:textId="77777777" w:rsidR="00325E8F" w:rsidRDefault="00325E8F" w:rsidP="0061235A">
            <w:pPr>
              <w:spacing w:after="0" w:line="252" w:lineRule="auto"/>
              <w:rPr>
                <w:lang w:eastAsia="ja-JP"/>
              </w:rPr>
            </w:pPr>
            <w:r>
              <w:rPr>
                <w:rFonts w:ascii="ＭＳ 明朝" w:eastAsia="ＭＳ 明朝" w:hAnsi="ＭＳ 明朝" w:cs="ＭＳ 明朝" w:hint="eastAsia"/>
                <w:sz w:val="16"/>
                <w:lang w:eastAsia="ja-JP"/>
              </w:rPr>
              <w:t>大学教員フィードバックフォーム</w:t>
            </w:r>
          </w:p>
        </w:tc>
        <w:tc>
          <w:tcPr>
            <w:tcW w:w="215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2AA1A357" w14:textId="77777777" w:rsidR="00325E8F" w:rsidRDefault="00325E8F" w:rsidP="0061235A">
            <w:pPr>
              <w:spacing w:after="0" w:line="252" w:lineRule="auto"/>
            </w:pPr>
            <w:proofErr w:type="spellStart"/>
            <w:r>
              <w:rPr>
                <w:rFonts w:ascii="ＭＳ 明朝" w:eastAsia="ＭＳ 明朝" w:hAnsi="ＭＳ 明朝" w:cs="ＭＳ 明朝" w:hint="eastAsia"/>
                <w:sz w:val="16"/>
              </w:rPr>
              <w:t>麗澤大学教員等</w:t>
            </w:r>
            <w:proofErr w:type="spellEnd"/>
          </w:p>
        </w:tc>
        <w:tc>
          <w:tcPr>
            <w:tcW w:w="3402"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16040E16" w14:textId="77777777" w:rsidR="00325E8F" w:rsidRDefault="00325E8F" w:rsidP="0061235A">
            <w:pPr>
              <w:spacing w:after="0" w:line="252" w:lineRule="auto"/>
              <w:rPr>
                <w:lang w:eastAsia="ja-JP"/>
              </w:rPr>
            </w:pPr>
            <w:r>
              <w:rPr>
                <w:rFonts w:ascii="ＭＳ 明朝" w:eastAsia="ＭＳ 明朝" w:hAnsi="ＭＳ 明朝" w:cs="ＭＳ 明朝" w:hint="eastAsia"/>
                <w:sz w:val="16"/>
                <w:lang w:eastAsia="ja-JP"/>
              </w:rPr>
              <w:t>全体講評・ゼミ別助言を回収し、生徒とゼミ担当へ共有する。</w:t>
            </w:r>
          </w:p>
        </w:tc>
        <w:tc>
          <w:tcPr>
            <w:tcW w:w="226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349D0E6D" w14:textId="77777777" w:rsidR="00325E8F" w:rsidRDefault="00325E8F" w:rsidP="0061235A">
            <w:pPr>
              <w:spacing w:after="0" w:line="252" w:lineRule="auto"/>
            </w:pPr>
            <w:r>
              <w:rPr>
                <w:sz w:val="16"/>
              </w:rPr>
              <w:t>URL/</w:t>
            </w:r>
            <w:proofErr w:type="spellStart"/>
            <w:r>
              <w:rPr>
                <w:sz w:val="16"/>
              </w:rPr>
              <w:t>QR</w:t>
            </w:r>
            <w:r>
              <w:rPr>
                <w:rFonts w:ascii="ＭＳ 明朝" w:eastAsia="ＭＳ 明朝" w:hAnsi="ＭＳ 明朝" w:cs="ＭＳ 明朝" w:hint="eastAsia"/>
                <w:sz w:val="16"/>
              </w:rPr>
              <w:t>、回答期限、共有方法を確認</w:t>
            </w:r>
            <w:proofErr w:type="spellEnd"/>
            <w:r>
              <w:rPr>
                <w:rFonts w:ascii="ＭＳ 明朝" w:eastAsia="ＭＳ 明朝" w:hAnsi="ＭＳ 明朝" w:cs="ＭＳ 明朝" w:hint="eastAsia"/>
                <w:sz w:val="16"/>
              </w:rPr>
              <w:t>。</w:t>
            </w:r>
          </w:p>
        </w:tc>
      </w:tr>
      <w:tr w:rsidR="00325E8F" w14:paraId="06551273" w14:textId="77777777" w:rsidTr="0061235A">
        <w:trPr>
          <w:jc w:val="center"/>
        </w:trPr>
        <w:tc>
          <w:tcPr>
            <w:tcW w:w="192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7CB11E5E" w14:textId="77777777" w:rsidR="00325E8F" w:rsidRDefault="00325E8F" w:rsidP="0061235A">
            <w:pPr>
              <w:spacing w:after="0" w:line="252" w:lineRule="auto"/>
              <w:rPr>
                <w:lang w:eastAsia="ja-JP"/>
              </w:rPr>
            </w:pPr>
            <w:r>
              <w:rPr>
                <w:rFonts w:ascii="ＭＳ 明朝" w:eastAsia="ＭＳ 明朝" w:hAnsi="ＭＳ 明朝" w:cs="ＭＳ 明朝" w:hint="eastAsia"/>
                <w:sz w:val="16"/>
                <w:lang w:eastAsia="ja-JP"/>
              </w:rPr>
              <w:t>外部来校者アンケート</w:t>
            </w:r>
          </w:p>
        </w:tc>
        <w:tc>
          <w:tcPr>
            <w:tcW w:w="215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31E6F3E3" w14:textId="77777777" w:rsidR="00325E8F" w:rsidRDefault="00325E8F" w:rsidP="0061235A">
            <w:pPr>
              <w:spacing w:after="0" w:line="252" w:lineRule="auto"/>
            </w:pPr>
            <w:proofErr w:type="spellStart"/>
            <w:r>
              <w:rPr>
                <w:rFonts w:ascii="ＭＳ 明朝" w:eastAsia="ＭＳ 明朝" w:hAnsi="ＭＳ 明朝" w:cs="ＭＳ 明朝" w:hint="eastAsia"/>
                <w:sz w:val="16"/>
              </w:rPr>
              <w:t>企業</w:t>
            </w:r>
            <w:proofErr w:type="spellEnd"/>
            <w:r>
              <w:rPr>
                <w:sz w:val="16"/>
              </w:rPr>
              <w:t>/</w:t>
            </w:r>
            <w:proofErr w:type="spellStart"/>
            <w:r>
              <w:rPr>
                <w:sz w:val="16"/>
              </w:rPr>
              <w:t>NPO</w:t>
            </w:r>
            <w:r>
              <w:rPr>
                <w:rFonts w:ascii="ＭＳ 明朝" w:eastAsia="ＭＳ 明朝" w:hAnsi="ＭＳ 明朝" w:cs="ＭＳ 明朝" w:hint="eastAsia"/>
                <w:sz w:val="16"/>
              </w:rPr>
              <w:t>、教育関係者、保護者等</w:t>
            </w:r>
            <w:proofErr w:type="spellEnd"/>
          </w:p>
        </w:tc>
        <w:tc>
          <w:tcPr>
            <w:tcW w:w="3402"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042708FC" w14:textId="77777777" w:rsidR="00325E8F" w:rsidRDefault="00325E8F" w:rsidP="0061235A">
            <w:pPr>
              <w:spacing w:after="0" w:line="252" w:lineRule="auto"/>
              <w:rPr>
                <w:lang w:eastAsia="ja-JP"/>
              </w:rPr>
            </w:pPr>
            <w:r>
              <w:rPr>
                <w:rFonts w:ascii="ＭＳ 明朝" w:eastAsia="ＭＳ 明朝" w:hAnsi="ＭＳ 明朝" w:cs="ＭＳ 明朝" w:hint="eastAsia"/>
                <w:sz w:val="16"/>
                <w:lang w:eastAsia="ja-JP"/>
              </w:rPr>
              <w:t>来場者の感想・改善点を把握する。</w:t>
            </w:r>
          </w:p>
        </w:tc>
        <w:tc>
          <w:tcPr>
            <w:tcW w:w="226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689063E4" w14:textId="77777777" w:rsidR="00325E8F" w:rsidRDefault="00325E8F" w:rsidP="0061235A">
            <w:pPr>
              <w:spacing w:after="0" w:line="252" w:lineRule="auto"/>
              <w:rPr>
                <w:lang w:eastAsia="ja-JP"/>
              </w:rPr>
            </w:pPr>
            <w:r>
              <w:rPr>
                <w:rFonts w:ascii="ＭＳ 明朝" w:eastAsia="ＭＳ 明朝" w:hAnsi="ＭＳ 明朝" w:cs="ＭＳ 明朝" w:hint="eastAsia"/>
                <w:sz w:val="16"/>
                <w:lang w:eastAsia="ja-JP"/>
              </w:rPr>
              <w:t>受付配布物・掲示物に</w:t>
            </w:r>
            <w:r>
              <w:rPr>
                <w:sz w:val="16"/>
                <w:lang w:eastAsia="ja-JP"/>
              </w:rPr>
              <w:t>QR</w:t>
            </w:r>
            <w:r>
              <w:rPr>
                <w:rFonts w:ascii="ＭＳ 明朝" w:eastAsia="ＭＳ 明朝" w:hAnsi="ＭＳ 明朝" w:cs="ＭＳ 明朝" w:hint="eastAsia"/>
                <w:sz w:val="16"/>
                <w:lang w:eastAsia="ja-JP"/>
              </w:rPr>
              <w:t>を入れる。</w:t>
            </w:r>
          </w:p>
        </w:tc>
      </w:tr>
      <w:tr w:rsidR="00325E8F" w14:paraId="1583F9E0" w14:textId="77777777" w:rsidTr="0061235A">
        <w:trPr>
          <w:jc w:val="center"/>
        </w:trPr>
        <w:tc>
          <w:tcPr>
            <w:tcW w:w="192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08B1797B" w14:textId="77777777" w:rsidR="00325E8F" w:rsidRDefault="00325E8F" w:rsidP="0061235A">
            <w:pPr>
              <w:spacing w:after="0" w:line="252" w:lineRule="auto"/>
            </w:pPr>
            <w:proofErr w:type="spellStart"/>
            <w:r>
              <w:rPr>
                <w:rFonts w:ascii="ＭＳ 明朝" w:eastAsia="ＭＳ 明朝" w:hAnsi="ＭＳ 明朝" w:cs="ＭＳ 明朝" w:hint="eastAsia"/>
                <w:sz w:val="16"/>
              </w:rPr>
              <w:t>生徒振り返り</w:t>
            </w:r>
            <w:r>
              <w:rPr>
                <w:sz w:val="16"/>
              </w:rPr>
              <w:t>Form</w:t>
            </w:r>
            <w:proofErr w:type="spellEnd"/>
          </w:p>
        </w:tc>
        <w:tc>
          <w:tcPr>
            <w:tcW w:w="215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1B8E23E6" w14:textId="77777777" w:rsidR="00325E8F" w:rsidRDefault="00325E8F" w:rsidP="0061235A">
            <w:pPr>
              <w:spacing w:after="0" w:line="252" w:lineRule="auto"/>
            </w:pPr>
            <w:r>
              <w:rPr>
                <w:sz w:val="16"/>
              </w:rPr>
              <w:t>4</w:t>
            </w:r>
            <w:r>
              <w:rPr>
                <w:rFonts w:ascii="ＭＳ 明朝" w:eastAsia="ＭＳ 明朝" w:hAnsi="ＭＳ 明朝" w:cs="ＭＳ 明朝" w:hint="eastAsia"/>
                <w:sz w:val="16"/>
              </w:rPr>
              <w:t>年生・</w:t>
            </w:r>
            <w:r>
              <w:rPr>
                <w:sz w:val="16"/>
              </w:rPr>
              <w:t>5</w:t>
            </w:r>
            <w:r>
              <w:rPr>
                <w:rFonts w:ascii="ＭＳ 明朝" w:eastAsia="ＭＳ 明朝" w:hAnsi="ＭＳ 明朝" w:cs="ＭＳ 明朝" w:hint="eastAsia"/>
                <w:sz w:val="16"/>
              </w:rPr>
              <w:t>年生</w:t>
            </w:r>
          </w:p>
        </w:tc>
        <w:tc>
          <w:tcPr>
            <w:tcW w:w="3402"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3703FB95" w14:textId="77777777" w:rsidR="00325E8F" w:rsidRDefault="00325E8F" w:rsidP="0061235A">
            <w:pPr>
              <w:spacing w:after="0" w:line="252" w:lineRule="auto"/>
              <w:rPr>
                <w:lang w:eastAsia="ja-JP"/>
              </w:rPr>
            </w:pPr>
            <w:r>
              <w:rPr>
                <w:rFonts w:ascii="ＭＳ 明朝" w:eastAsia="ＭＳ 明朝" w:hAnsi="ＭＳ 明朝" w:cs="ＭＳ 明朝" w:hint="eastAsia"/>
                <w:sz w:val="16"/>
                <w:lang w:eastAsia="ja-JP"/>
              </w:rPr>
              <w:t>見学・発表を次の探究につなげる。</w:t>
            </w:r>
          </w:p>
        </w:tc>
        <w:tc>
          <w:tcPr>
            <w:tcW w:w="226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2ED7527B" w14:textId="77777777" w:rsidR="00325E8F" w:rsidRDefault="00325E8F" w:rsidP="0061235A">
            <w:pPr>
              <w:spacing w:after="0" w:line="252" w:lineRule="auto"/>
              <w:rPr>
                <w:lang w:eastAsia="ja-JP"/>
              </w:rPr>
            </w:pPr>
            <w:r>
              <w:rPr>
                <w:sz w:val="16"/>
                <w:lang w:eastAsia="ja-JP"/>
              </w:rPr>
              <w:t>12:00</w:t>
            </w:r>
            <w:r>
              <w:rPr>
                <w:rFonts w:ascii="ＭＳ 明朝" w:eastAsia="ＭＳ 明朝" w:hAnsi="ＭＳ 明朝" w:cs="ＭＳ 明朝" w:hint="eastAsia"/>
                <w:sz w:val="16"/>
                <w:lang w:eastAsia="ja-JP"/>
              </w:rPr>
              <w:t>以降の</w:t>
            </w:r>
            <w:r>
              <w:rPr>
                <w:sz w:val="16"/>
                <w:lang w:eastAsia="ja-JP"/>
              </w:rPr>
              <w:t>HR</w:t>
            </w:r>
            <w:r>
              <w:rPr>
                <w:rFonts w:ascii="ＭＳ 明朝" w:eastAsia="ＭＳ 明朝" w:hAnsi="ＭＳ 明朝" w:cs="ＭＳ 明朝" w:hint="eastAsia"/>
                <w:sz w:val="16"/>
                <w:lang w:eastAsia="ja-JP"/>
              </w:rPr>
              <w:t>で入力時間を確保。</w:t>
            </w:r>
          </w:p>
        </w:tc>
      </w:tr>
      <w:tr w:rsidR="00325E8F" w14:paraId="5B55FF23" w14:textId="77777777" w:rsidTr="0061235A">
        <w:trPr>
          <w:jc w:val="center"/>
        </w:trPr>
        <w:tc>
          <w:tcPr>
            <w:tcW w:w="192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0315BAE7" w14:textId="77777777" w:rsidR="00325E8F" w:rsidRDefault="00325E8F" w:rsidP="0061235A">
            <w:pPr>
              <w:spacing w:after="0" w:line="252" w:lineRule="auto"/>
            </w:pPr>
            <w:proofErr w:type="spellStart"/>
            <w:r>
              <w:rPr>
                <w:sz w:val="16"/>
              </w:rPr>
              <w:t>PV</w:t>
            </w:r>
            <w:r>
              <w:rPr>
                <w:rFonts w:ascii="ＭＳ 明朝" w:eastAsia="ＭＳ 明朝" w:hAnsi="ＭＳ 明朝" w:cs="ＭＳ 明朝" w:hint="eastAsia"/>
                <w:sz w:val="16"/>
              </w:rPr>
              <w:t>撮影</w:t>
            </w:r>
            <w:proofErr w:type="spellEnd"/>
          </w:p>
        </w:tc>
        <w:tc>
          <w:tcPr>
            <w:tcW w:w="2154"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73AFF00E" w14:textId="77777777" w:rsidR="00325E8F" w:rsidRDefault="00325E8F" w:rsidP="0061235A">
            <w:pPr>
              <w:spacing w:after="0" w:line="252" w:lineRule="auto"/>
            </w:pPr>
            <w:proofErr w:type="spellStart"/>
            <w:r>
              <w:rPr>
                <w:rFonts w:ascii="ＭＳ 明朝" w:eastAsia="ＭＳ 明朝" w:hAnsi="ＭＳ 明朝" w:cs="ＭＳ 明朝" w:hint="eastAsia"/>
                <w:sz w:val="16"/>
              </w:rPr>
              <w:t>生徒・会場全体</w:t>
            </w:r>
            <w:proofErr w:type="spellEnd"/>
          </w:p>
        </w:tc>
        <w:tc>
          <w:tcPr>
            <w:tcW w:w="3402"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3F993583" w14:textId="77777777" w:rsidR="00325E8F" w:rsidRDefault="00325E8F" w:rsidP="0061235A">
            <w:pPr>
              <w:spacing w:after="0" w:line="252" w:lineRule="auto"/>
              <w:rPr>
                <w:lang w:eastAsia="ja-JP"/>
              </w:rPr>
            </w:pPr>
            <w:r>
              <w:rPr>
                <w:rFonts w:ascii="ＭＳ 明朝" w:eastAsia="ＭＳ 明朝" w:hAnsi="ＭＳ 明朝" w:cs="ＭＳ 明朝" w:hint="eastAsia"/>
                <w:sz w:val="16"/>
                <w:lang w:eastAsia="ja-JP"/>
              </w:rPr>
              <w:t>麗探祭の価値を広報素材として発信する。</w:t>
            </w:r>
          </w:p>
        </w:tc>
        <w:tc>
          <w:tcPr>
            <w:tcW w:w="2268" w:type="dxa"/>
            <w:tcBorders>
              <w:top w:val="single" w:sz="4" w:space="0" w:color="C8C8C8"/>
              <w:left w:val="single" w:sz="4" w:space="0" w:color="C8C8C8"/>
              <w:bottom w:val="single" w:sz="4" w:space="0" w:color="C8C8C8"/>
              <w:right w:val="single" w:sz="4" w:space="0" w:color="C8C8C8"/>
            </w:tcBorders>
            <w:tcMar>
              <w:top w:w="70" w:type="dxa"/>
              <w:left w:w="80" w:type="dxa"/>
              <w:bottom w:w="70" w:type="dxa"/>
              <w:right w:w="80" w:type="dxa"/>
            </w:tcMar>
            <w:vAlign w:val="center"/>
          </w:tcPr>
          <w:p w14:paraId="73A6A6B2" w14:textId="77777777" w:rsidR="00325E8F" w:rsidRDefault="00325E8F" w:rsidP="0061235A">
            <w:pPr>
              <w:spacing w:after="0" w:line="252" w:lineRule="auto"/>
              <w:rPr>
                <w:lang w:eastAsia="ja-JP"/>
              </w:rPr>
            </w:pPr>
            <w:r>
              <w:rPr>
                <w:rFonts w:ascii="ＭＳ 明朝" w:eastAsia="ＭＳ 明朝" w:hAnsi="ＭＳ 明朝" w:cs="ＭＳ 明朝" w:hint="eastAsia"/>
                <w:sz w:val="16"/>
                <w:lang w:eastAsia="ja-JP"/>
              </w:rPr>
              <w:t>撮影導線、撮影不可対応、業者への撮影方針共有。</w:t>
            </w:r>
          </w:p>
        </w:tc>
      </w:tr>
    </w:tbl>
    <w:p w14:paraId="0D29C0F4" w14:textId="77777777" w:rsidR="00325E8F" w:rsidRDefault="00325E8F" w:rsidP="00325E8F">
      <w:pPr>
        <w:pStyle w:val="Small"/>
        <w:spacing w:after="40"/>
        <w:rPr>
          <w:lang w:eastAsia="ja-JP"/>
        </w:rPr>
      </w:pPr>
    </w:p>
    <w:p w14:paraId="6E7F921C" w14:textId="4E741211" w:rsidR="00CD57CB" w:rsidRDefault="00CD57CB">
      <w:pPr>
        <w:rPr>
          <w:lang w:eastAsia="ja-JP"/>
        </w:rPr>
      </w:pPr>
    </w:p>
    <w:sectPr w:rsidR="00CD57CB" w:rsidSect="00034616">
      <w:footerReference w:type="default" r:id="rId9"/>
      <w:pgSz w:w="11906" w:h="16838"/>
      <w:pgMar w:top="907"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677363" w14:textId="77777777" w:rsidR="00720F07" w:rsidRDefault="00720F07">
      <w:pPr>
        <w:spacing w:after="0" w:line="240" w:lineRule="auto"/>
      </w:pPr>
      <w:r>
        <w:separator/>
      </w:r>
    </w:p>
  </w:endnote>
  <w:endnote w:type="continuationSeparator" w:id="0">
    <w:p w14:paraId="4ACD7496" w14:textId="77777777" w:rsidR="00720F07" w:rsidRDefault="00720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Noto Sans CJK JP">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882854" w14:textId="77777777" w:rsidR="001D7674" w:rsidRDefault="00000000">
    <w:pPr>
      <w:pStyle w:val="CaptionSmall"/>
      <w:jc w:val="center"/>
    </w:pPr>
    <w:proofErr w:type="spellStart"/>
    <w:r>
      <w:t>麗探祭</w:t>
    </w:r>
    <w:proofErr w:type="spellEnd"/>
    <w:r>
      <w:t xml:space="preserve"> — </w:t>
    </w:r>
    <w:proofErr w:type="spellStart"/>
    <w:r>
      <w:t>Reitaku</w:t>
    </w:r>
    <w:proofErr w:type="spellEnd"/>
    <w:r>
      <w:t xml:space="preserve"> Inquiry EXPO 2026 — </w:t>
    </w:r>
    <w:proofErr w:type="spellStart"/>
    <w:r>
      <w:t>教員向け実施要項</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801D63" w14:textId="77777777" w:rsidR="00720F07" w:rsidRDefault="00720F07">
      <w:pPr>
        <w:spacing w:after="0" w:line="240" w:lineRule="auto"/>
      </w:pPr>
      <w:r>
        <w:separator/>
      </w:r>
    </w:p>
  </w:footnote>
  <w:footnote w:type="continuationSeparator" w:id="0">
    <w:p w14:paraId="01DAC103" w14:textId="77777777" w:rsidR="00720F07" w:rsidRDefault="00720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8225218">
    <w:abstractNumId w:val="8"/>
  </w:num>
  <w:num w:numId="2" w16cid:durableId="766778729">
    <w:abstractNumId w:val="6"/>
  </w:num>
  <w:num w:numId="3" w16cid:durableId="1604141617">
    <w:abstractNumId w:val="5"/>
  </w:num>
  <w:num w:numId="4" w16cid:durableId="1919166936">
    <w:abstractNumId w:val="4"/>
  </w:num>
  <w:num w:numId="5" w16cid:durableId="1263954977">
    <w:abstractNumId w:val="7"/>
  </w:num>
  <w:num w:numId="6" w16cid:durableId="448595951">
    <w:abstractNumId w:val="3"/>
  </w:num>
  <w:num w:numId="7" w16cid:durableId="1964966291">
    <w:abstractNumId w:val="2"/>
  </w:num>
  <w:num w:numId="8" w16cid:durableId="1387491454">
    <w:abstractNumId w:val="1"/>
  </w:num>
  <w:num w:numId="9" w16cid:durableId="7291838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ED6"/>
    <w:rsid w:val="0006063C"/>
    <w:rsid w:val="0015074B"/>
    <w:rsid w:val="001D04D4"/>
    <w:rsid w:val="001D7674"/>
    <w:rsid w:val="0029639D"/>
    <w:rsid w:val="00325E8F"/>
    <w:rsid w:val="00326F90"/>
    <w:rsid w:val="00335906"/>
    <w:rsid w:val="003C42C1"/>
    <w:rsid w:val="004618FC"/>
    <w:rsid w:val="005E2A5C"/>
    <w:rsid w:val="00720F07"/>
    <w:rsid w:val="007C3725"/>
    <w:rsid w:val="00AA1D8D"/>
    <w:rsid w:val="00B47730"/>
    <w:rsid w:val="00CB0664"/>
    <w:rsid w:val="00CD57CB"/>
    <w:rsid w:val="00CE5013"/>
    <w:rsid w:val="00DF64E6"/>
    <w:rsid w:val="00E20984"/>
    <w:rsid w:val="00EA4992"/>
    <w:rsid w:val="00FA34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ADA9F58"/>
  <w14:defaultImageDpi w14:val="300"/>
  <w15:docId w15:val="{E6728BEB-26CC-1F45-B384-63D84D00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32323"/>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32323"/>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32323"/>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2323"/>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Noto Sans CJK JP" w:eastAsia="Noto Sans CJK JP" w:hAnsi="Noto Sans CJK JP"/>
      <w:color w:val="3C3C3C"/>
      <w:sz w:val="17"/>
    </w:rPr>
  </w:style>
  <w:style w:type="paragraph" w:customStyle="1" w:styleId="CaptionSmall">
    <w:name w:val="CaptionSmall"/>
    <w:rPr>
      <w:rFonts w:ascii="Noto Sans CJK JP" w:eastAsia="Noto Sans CJK JP" w:hAnsi="Noto Sans CJK JP"/>
      <w:color w:val="5A5A5A"/>
      <w:sz w:val="17"/>
    </w:rPr>
  </w:style>
  <w:style w:type="paragraph" w:customStyle="1" w:styleId="CalloutText">
    <w:name w:val="CalloutText"/>
    <w:rPr>
      <w:rFonts w:ascii="Noto Sans CJK JP" w:eastAsia="Noto Sans CJK JP" w:hAnsi="Noto Sans CJK JP"/>
      <w:color w:val="23232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598</Words>
  <Characters>3410</Characters>
  <Application>Microsoft Office Word</Application>
  <DocSecurity>0</DocSecurity>
  <Lines>28</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dunk_0514@yahoo.co.jp</cp:lastModifiedBy>
  <cp:revision>2</cp:revision>
  <cp:lastPrinted>2026-09-14T04:38:00Z</cp:lastPrinted>
  <dcterms:created xsi:type="dcterms:W3CDTF">2026-09-20T01:30:00Z</dcterms:created>
  <dcterms:modified xsi:type="dcterms:W3CDTF">2026-09-20T01:30:00Z</dcterms:modified>
  <cp:category/>
</cp:coreProperties>
</file>